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B0082"/>
          <w:sz w:val="44"/>
        </w:rPr>
        <w:t>RAJALAKSHMI ENGINEERING COLLEGE</w:t>
      </w:r>
    </w:p>
    <w:p>
      <w:pPr>
        <w:jc w:val="center"/>
      </w:pPr>
      <w:r>
        <w:rPr>
          <w:b/>
          <w:color w:val="643296"/>
          <w:sz w:val="36"/>
        </w:rPr>
        <w:t>AI-Generated Learning Video Script</w:t>
      </w:r>
    </w:p>
    <w:p>
      <w:pPr>
        <w:jc w:val="center"/>
      </w:pPr>
      <w:r>
        <w:rPr>
          <w:color w:val="323232"/>
          <w:sz w:val="32"/>
        </w:rPr>
        <w:t>Operating Systems — Explained by Aadhi 🦌</w:t>
      </w:r>
    </w:p>
    <w:p/>
    <w:p>
      <w:pPr>
        <w:jc w:val="center"/>
      </w:pPr>
      <w:r>
        <w:rPr>
          <w:color w:val="505050"/>
          <w:sz w:val="26"/>
        </w:rPr>
        <w:t>Total Duration: 5 Minutes (30 Scenes × 10 Seconds Each)</w:t>
      </w:r>
    </w:p>
    <w:p>
      <w:pPr>
        <w:jc w:val="center"/>
      </w:pPr>
      <w:r>
        <w:rPr>
          <w:color w:val="646464"/>
          <w:sz w:val="24"/>
        </w:rPr>
        <w:t>Format: Minimalistic Lecture-Style Slideshow</w:t>
      </w:r>
    </w:p>
    <w:p>
      <w:r>
        <w:br w:type="page"/>
      </w:r>
    </w:p>
    <w:p>
      <w:pPr>
        <w:pStyle w:val="Heading1"/>
      </w:pPr>
      <w:r>
        <w:rPr>
          <w:color w:val="4B0082"/>
        </w:rPr>
        <w:t>Mascot Reference: Aadhi</w:t>
      </w:r>
    </w:p>
    <w:p>
      <w:r>
        <w:t>Aadhi is an energetic, anthropomorphic antelope (blackbuck) exuding school spirit and confidence. Key visual features:</w:t>
      </w:r>
    </w:p>
    <w:p>
      <w:pPr>
        <w:pStyle w:val="ListBullet"/>
      </w:pPr>
      <w:r>
        <w:t>Striking dark brown spiraled horns</w:t>
      </w:r>
    </w:p>
    <w:p>
      <w:pPr>
        <w:pStyle w:val="ListBullet"/>
      </w:pPr>
      <w:r>
        <w:t>Two-toned tan and dark brown fur</w:t>
      </w:r>
    </w:p>
    <w:p>
      <w:pPr>
        <w:pStyle w:val="ListBullet"/>
      </w:pPr>
      <w:r>
        <w:t>Sleek purple wraparound sunglasses — sporty, modern edge</w:t>
      </w:r>
    </w:p>
    <w:p>
      <w:pPr>
        <w:pStyle w:val="ListBullet"/>
      </w:pPr>
      <w:r>
        <w:t>Vibrant purple zip-up track jacket with yellow trim</w:t>
      </w:r>
    </w:p>
    <w:p>
      <w:pPr>
        <w:pStyle w:val="ListBullet"/>
      </w:pPr>
      <w:r>
        <w:t>Large yellow 'R' enclosing a lit torch emblem on chest (Rajalakshmi logo)</w:t>
      </w:r>
    </w:p>
    <w:p>
      <w:pPr>
        <w:pStyle w:val="ListBullet"/>
      </w:pPr>
      <w:r>
        <w:t>Self-assured smirk expression</w:t>
      </w:r>
    </w:p>
    <w:p>
      <w:pPr>
        <w:pStyle w:val="ListBullet"/>
      </w:pPr>
      <w:r>
        <w:t>Default pose: right fist raised triumphantly, left hand on hip</w:t>
      </w:r>
    </w:p>
    <w:p/>
    <w:p>
      <w:pPr>
        <w:pStyle w:val="Heading2"/>
      </w:pPr>
      <w:r>
        <w:rPr>
          <w:color w:val="4B0082"/>
        </w:rPr>
        <w:t>Global Visual &amp; Continuity Rules</w:t>
      </w:r>
    </w:p>
    <w:p>
      <w:pPr>
        <w:pStyle w:val="ListBullet"/>
      </w:pPr>
      <w:r>
        <w:t>Background: Clean, minimalistic gradient (light purple-to-white or soft grey). No realistic scenarios.</w:t>
      </w:r>
    </w:p>
    <w:p>
      <w:pPr>
        <w:pStyle w:val="ListBullet"/>
      </w:pPr>
      <w:r>
        <w:t>Layout: Lecture-style slideshow — clear heading at top, bullet points / diagrams in center, Aadhi on the right side.</w:t>
      </w:r>
    </w:p>
    <w:p>
      <w:pPr>
        <w:pStyle w:val="ListBullet"/>
      </w:pPr>
      <w:r>
        <w:t>Aadhi's position: Consistently on the RIGHT side of the frame, roughly 30% width, gesturing toward the content.</w:t>
      </w:r>
    </w:p>
    <w:p>
      <w:pPr>
        <w:pStyle w:val="ListBullet"/>
      </w:pPr>
      <w:r>
        <w:t>Text style: Bold headings (purple), clean sans-serif body text (dark grey/black), key terms highlighted in yellow.</w:t>
      </w:r>
    </w:p>
    <w:p>
      <w:pPr>
        <w:pStyle w:val="ListBullet"/>
      </w:pPr>
      <w:r>
        <w:t>Transitions: Smooth fade/slide between scenes to ensure seamless merging.</w:t>
      </w:r>
    </w:p>
    <w:p>
      <w:pPr>
        <w:pStyle w:val="ListBullet"/>
      </w:pPr>
      <w:r>
        <w:t>Aadhi's appearance must remain IDENTICAL across all 30 scenes (same outfit, horns, sunglasses, proportions).</w:t>
      </w:r>
    </w:p>
    <w:p>
      <w:pPr>
        <w:pStyle w:val="ListBullet"/>
      </w:pPr>
      <w:r>
        <w:t>Aspect ratio: 16:9 widescreen.</w:t>
      </w:r>
    </w:p>
    <w:p>
      <w:pPr>
        <w:pStyle w:val="ListBullet"/>
      </w:pPr>
      <w:r>
        <w:t>Aadhi speaks directly to the viewer (slight head tilt, mouth animated to narration).</w:t>
      </w:r>
    </w:p>
    <w:p>
      <w:r>
        <w:br w:type="page"/>
      </w:r>
    </w:p>
    <w:p>
      <w:pPr>
        <w:pStyle w:val="Heading1"/>
      </w:pPr>
      <w:r>
        <w:rPr>
          <w:color w:val="4B0082"/>
        </w:rPr>
        <w:t>Section: INTRODUCTION</w:t>
      </w:r>
    </w:p>
    <w:p>
      <w:pPr>
        <w:pStyle w:val="Heading2"/>
      </w:pPr>
      <w:r>
        <w:rPr>
          <w:color w:val="643296"/>
        </w:rPr>
        <w:t>Scene 1 — Welcome to Operating Systems!</w:t>
      </w:r>
    </w:p>
    <w:p>
      <w:r>
        <w:rPr>
          <w:b/>
        </w:rPr>
        <w:t xml:space="preserve">⏱ Timestamp: </w:t>
      </w:r>
      <w:r>
        <w:t>0:00 – 0:10</w:t>
      </w:r>
    </w:p>
    <w:p>
      <w:r>
        <w:rPr>
          <w:b/>
          <w:color w:val="006400"/>
        </w:rPr>
        <w:t>🎬 Visual Description (Gemini Video Prompt):</w:t>
      </w:r>
    </w:p>
    <w:p>
      <w:pPr>
        <w:ind w:left="567"/>
      </w:pPr>
      <w:r>
        <w:t>Clean purple gradient background. The Rajalakshmi Engineering College logo fades in at the top center. Aadhi slides in from the right with a wave animation, standing confidently with his right fist raised. Title text animates in: "OPERATING SYSTEMS" in large bold purple letters, with subtitle "Explained by Aadhi" below.</w:t>
      </w:r>
    </w:p>
    <w:p>
      <w:r>
        <w:rPr>
          <w:b/>
          <w:color w:val="000096"/>
        </w:rPr>
        <w:t>🎙 Narration (Aadhi's Dialogue):</w:t>
      </w:r>
    </w:p>
    <w:p>
      <w:pPr>
        <w:ind w:left="567"/>
      </w:pPr>
      <w:r>
        <w:rPr>
          <w:i/>
        </w:rPr>
        <w:t>"Hey there, REC students! I'm Aadhi, your campus mascot — and today, I'm going to break down Operating Systems for you in just five minutes! Let's get started!"</w:t>
      </w:r>
    </w:p>
    <w:p>
      <w:r>
        <w:rPr>
          <w:b/>
          <w:color w:val="965000"/>
        </w:rPr>
        <w:t>📝 On-Screen Text:</w:t>
      </w:r>
    </w:p>
    <w:p>
      <w:pPr>
        <w:ind w:left="567"/>
      </w:pPr>
      <w:r>
        <w:t>OPERATING SYSTEMS</w:t>
        <w:br/>
        <w:t>Explained by Aadhi | Rajalakshmi Engineering College</w:t>
      </w:r>
    </w:p>
    <w:p>
      <w:r>
        <w:rPr>
          <w:b/>
        </w:rPr>
        <w:t xml:space="preserve">🔗 Continuity Notes: </w:t>
      </w:r>
      <w:r>
        <w:t>Opening scene. Aadhi is energetic, welcoming. Sets the tone for the entire video.</w:t>
      </w:r>
    </w:p>
    <w:p>
      <w:pPr>
        <w:jc w:val="center"/>
      </w:pPr>
      <w:r>
        <w:rPr>
          <w:color w:val="B4B4B4"/>
        </w:rPr>
        <w:t>— — — — — — — — — — — — — — —</w:t>
      </w:r>
    </w:p>
    <w:p>
      <w:pPr>
        <w:pStyle w:val="Heading2"/>
      </w:pPr>
      <w:r>
        <w:rPr>
          <w:color w:val="643296"/>
        </w:rPr>
        <w:t>Scene 2 — What We'll Cover Today</w:t>
      </w:r>
    </w:p>
    <w:p>
      <w:r>
        <w:rPr>
          <w:b/>
        </w:rPr>
        <w:t xml:space="preserve">⏱ Timestamp: </w:t>
      </w:r>
      <w:r>
        <w:t>0:10 – 0:20</w:t>
      </w:r>
    </w:p>
    <w:p>
      <w:r>
        <w:rPr>
          <w:b/>
          <w:color w:val="006400"/>
        </w:rPr>
        <w:t>🎬 Visual Description (Gemini Video Prompt):</w:t>
      </w:r>
    </w:p>
    <w:p>
      <w:pPr>
        <w:ind w:left="567"/>
      </w:pPr>
      <w:r>
        <w:t>Aadhi gestures toward a vertical list that appears one-by-one on the left side of the screen. Each topic appears with a small icon next to it. Aadhi points to each item as it appears. Background remains the clean gradient.</w:t>
      </w:r>
    </w:p>
    <w:p>
      <w:r>
        <w:rPr>
          <w:b/>
          <w:color w:val="000096"/>
        </w:rPr>
        <w:t>🎙 Narration (Aadhi's Dialogue):</w:t>
      </w:r>
    </w:p>
    <w:p>
      <w:pPr>
        <w:ind w:left="567"/>
      </w:pPr>
      <w:r>
        <w:rPr>
          <w:i/>
        </w:rPr>
        <w:t>"Here's our roadmap! We'll cover what an OS is, its functions, process management, memory, file systems, CPU scheduling, deadlocks, synchronization, and types of OS. Let's dive in!"</w:t>
      </w:r>
    </w:p>
    <w:p>
      <w:r>
        <w:rPr>
          <w:b/>
          <w:color w:val="965000"/>
        </w:rPr>
        <w:t>📝 On-Screen Text:</w:t>
      </w:r>
    </w:p>
    <w:p>
      <w:pPr>
        <w:ind w:left="567"/>
      </w:pPr>
      <w:r>
        <w:t>Today's Agenda:</w:t>
        <w:br/>
        <w:t>• What is an OS?</w:t>
        <w:br/>
        <w:t>• Functions of OS</w:t>
        <w:br/>
        <w:t>• Process Management</w:t>
        <w:br/>
        <w:t>• Memory Management</w:t>
        <w:br/>
        <w:t>• File Systems</w:t>
        <w:br/>
        <w:t>• CPU Scheduling</w:t>
        <w:br/>
        <w:t>• Deadlocks</w:t>
        <w:br/>
        <w:t>• Synchronization</w:t>
        <w:br/>
        <w:t>• Types of OS</w:t>
      </w:r>
    </w:p>
    <w:p>
      <w:r>
        <w:rPr>
          <w:b/>
        </w:rPr>
        <w:t xml:space="preserve">🔗 Continuity Notes: </w:t>
      </w:r>
      <w:r>
        <w:t>Roadmap scene. Creates anticipation. Smooth transition to Scene 3.</w:t>
      </w:r>
    </w:p>
    <w:p>
      <w:pPr>
        <w:jc w:val="center"/>
      </w:pPr>
      <w:r>
        <w:rPr>
          <w:color w:val="B4B4B4"/>
        </w:rPr>
        <w:t>— — — — — — — — — — — — — — —</w:t>
      </w:r>
    </w:p>
    <w:p>
      <w:pPr>
        <w:pStyle w:val="Heading1"/>
      </w:pPr>
      <w:r>
        <w:rPr>
          <w:color w:val="4B0082"/>
        </w:rPr>
        <w:t>Section: WHAT IS AN OPERATING SYSTEM</w:t>
      </w:r>
    </w:p>
    <w:p>
      <w:pPr>
        <w:pStyle w:val="Heading2"/>
      </w:pPr>
      <w:r>
        <w:rPr>
          <w:color w:val="643296"/>
        </w:rPr>
        <w:t>Scene 3 — What is an Operating System?</w:t>
      </w:r>
    </w:p>
    <w:p>
      <w:r>
        <w:rPr>
          <w:b/>
        </w:rPr>
        <w:t xml:space="preserve">⏱ Timestamp: </w:t>
      </w:r>
      <w:r>
        <w:t>0:20 – 0:30</w:t>
      </w:r>
    </w:p>
    <w:p>
      <w:r>
        <w:rPr>
          <w:b/>
          <w:color w:val="006400"/>
        </w:rPr>
        <w:t>🎬 Visual Description (Gemini Video Prompt):</w:t>
      </w:r>
    </w:p>
    <w:p>
      <w:pPr>
        <w:ind w:left="567"/>
      </w:pPr>
      <w:r>
        <w:t>Heading slides in at top: "What is an Operating System?" in bold purple. Center shows a simple layered diagram: USER on top → APPLICATION in middle → OPERATING SYSTEM → HARDWARE at bottom. Aadhi on the right, pointing at the OS layer with an explanatory gesture.</w:t>
      </w:r>
    </w:p>
    <w:p>
      <w:r>
        <w:rPr>
          <w:b/>
          <w:color w:val="000096"/>
        </w:rPr>
        <w:t>🎙 Narration (Aadhi's Dialogue):</w:t>
      </w:r>
    </w:p>
    <w:p>
      <w:pPr>
        <w:ind w:left="567"/>
      </w:pPr>
      <w:r>
        <w:rPr>
          <w:i/>
        </w:rPr>
        <w:t>"So, what exactly is an Operating System? It's the software that sits between YOU and the hardware. It manages everything — from your apps to the CPU and memory!"</w:t>
      </w:r>
    </w:p>
    <w:p>
      <w:r>
        <w:rPr>
          <w:b/>
          <w:color w:val="965000"/>
        </w:rPr>
        <w:t>📝 On-Screen Text:</w:t>
      </w:r>
    </w:p>
    <w:p>
      <w:pPr>
        <w:ind w:left="567"/>
      </w:pPr>
      <w:r>
        <w:t>An OS is system software that manages hardware and software resources.</w:t>
      </w:r>
    </w:p>
    <w:p>
      <w:r>
        <w:rPr>
          <w:b/>
        </w:rPr>
        <w:t xml:space="preserve">🔗 Continuity Notes: </w:t>
      </w:r>
      <w:r>
        <w:t>Introduces core definition. Layered diagram is key visual.</w:t>
      </w:r>
    </w:p>
    <w:p>
      <w:pPr>
        <w:jc w:val="center"/>
      </w:pPr>
      <w:r>
        <w:rPr>
          <w:color w:val="B4B4B4"/>
        </w:rPr>
        <w:t>— — — — — — — — — — — — — — —</w:t>
      </w:r>
    </w:p>
    <w:p>
      <w:pPr>
        <w:pStyle w:val="Heading2"/>
      </w:pPr>
      <w:r>
        <w:rPr>
          <w:color w:val="643296"/>
        </w:rPr>
        <w:t>Scene 4 — OS as an Intermediary</w:t>
      </w:r>
    </w:p>
    <w:p>
      <w:r>
        <w:rPr>
          <w:b/>
        </w:rPr>
        <w:t xml:space="preserve">⏱ Timestamp: </w:t>
      </w:r>
      <w:r>
        <w:t>0:30 – 0:40</w:t>
      </w:r>
    </w:p>
    <w:p>
      <w:r>
        <w:rPr>
          <w:b/>
          <w:color w:val="006400"/>
        </w:rPr>
        <w:t>🎬 Visual Description (Gemini Video Prompt):</w:t>
      </w:r>
    </w:p>
    <w:p>
      <w:pPr>
        <w:ind w:left="567"/>
      </w:pPr>
      <w:r>
        <w:t>Same heading persists. The layered diagram transforms into an animated flow: arrows flow from User → App → OS → Hardware and back. Aadhi traces the flow with his finger, nodding approvingly.</w:t>
      </w:r>
    </w:p>
    <w:p>
      <w:r>
        <w:rPr>
          <w:b/>
          <w:color w:val="000096"/>
        </w:rPr>
        <w:t>🎙 Narration (Aadhi's Dialogue):</w:t>
      </w:r>
    </w:p>
    <w:p>
      <w:pPr>
        <w:ind w:left="567"/>
      </w:pPr>
      <w:r>
        <w:rPr>
          <w:i/>
        </w:rPr>
        <w:t>"Think of the OS as a translator! When you click an app, the OS talks to the hardware to make it happen. Without it, your computer is just a pile of circuits!"</w:t>
      </w:r>
    </w:p>
    <w:p>
      <w:r>
        <w:rPr>
          <w:b/>
          <w:color w:val="965000"/>
        </w:rPr>
        <w:t>📝 On-Screen Text:</w:t>
      </w:r>
    </w:p>
    <w:p>
      <w:pPr>
        <w:ind w:left="567"/>
      </w:pPr>
      <w:r>
        <w:t>OS = Intermediary between User and Hardware</w:t>
        <w:br/>
        <w:t>→ Translates requests into hardware actions</w:t>
      </w:r>
    </w:p>
    <w:p>
      <w:r>
        <w:rPr>
          <w:b/>
        </w:rPr>
        <w:t xml:space="preserve">🔗 Continuity Notes: </w:t>
      </w:r>
      <w:r>
        <w:t>Deepens understanding with analogy. Arrow animation shows data flow.</w:t>
      </w:r>
    </w:p>
    <w:p>
      <w:pPr>
        <w:jc w:val="center"/>
      </w:pPr>
      <w:r>
        <w:rPr>
          <w:color w:val="B4B4B4"/>
        </w:rPr>
        <w:t>— — — — — — — — — — — — — — —</w:t>
      </w:r>
    </w:p>
    <w:p>
      <w:pPr>
        <w:pStyle w:val="Heading2"/>
      </w:pPr>
      <w:r>
        <w:rPr>
          <w:color w:val="643296"/>
        </w:rPr>
        <w:t>Scene 5 — Examples of Operating Systems</w:t>
      </w:r>
    </w:p>
    <w:p>
      <w:r>
        <w:rPr>
          <w:b/>
        </w:rPr>
        <w:t xml:space="preserve">⏱ Timestamp: </w:t>
      </w:r>
      <w:r>
        <w:t>0:40 – 0:50</w:t>
      </w:r>
    </w:p>
    <w:p>
      <w:r>
        <w:rPr>
          <w:b/>
          <w:color w:val="006400"/>
        </w:rPr>
        <w:t>🎬 Visual Description (Gemini Video Prompt):</w:t>
      </w:r>
    </w:p>
    <w:p>
      <w:pPr>
        <w:ind w:left="567"/>
      </w:pPr>
      <w:r>
        <w:t>Heading: "Examples of Operating Systems". Below, four clean icons appear in a row: Windows logo, Apple/macOS logo, Linux penguin, Android robot. Each label appears below its icon. Aadhi gives a thumbs-up.</w:t>
      </w:r>
    </w:p>
    <w:p>
      <w:r>
        <w:rPr>
          <w:b/>
          <w:color w:val="000096"/>
        </w:rPr>
        <w:t>🎙 Narration (Aadhi's Dialogue):</w:t>
      </w:r>
    </w:p>
    <w:p>
      <w:pPr>
        <w:ind w:left="567"/>
      </w:pPr>
      <w:r>
        <w:rPr>
          <w:i/>
        </w:rPr>
        <w:t>"You use an OS every day! Windows, macOS, Linux, Android — they're all operating systems. Each one manages your device differently, but the core idea is the same!"</w:t>
      </w:r>
    </w:p>
    <w:p>
      <w:r>
        <w:rPr>
          <w:b/>
          <w:color w:val="965000"/>
        </w:rPr>
        <w:t>📝 On-Screen Text:</w:t>
      </w:r>
    </w:p>
    <w:p>
      <w:pPr>
        <w:ind w:left="567"/>
      </w:pPr>
      <w:r>
        <w:t>Windows | macOS | Linux | Android</w:t>
      </w:r>
    </w:p>
    <w:p>
      <w:r>
        <w:rPr>
          <w:b/>
        </w:rPr>
        <w:t xml:space="preserve">🔗 Continuity Notes: </w:t>
      </w:r>
      <w:r>
        <w:t>Relatable examples. Transition to Functions section next.</w:t>
      </w:r>
    </w:p>
    <w:p>
      <w:pPr>
        <w:jc w:val="center"/>
      </w:pPr>
      <w:r>
        <w:rPr>
          <w:color w:val="B4B4B4"/>
        </w:rPr>
        <w:t>— — — — — — — — — — — — — — —</w:t>
      </w:r>
    </w:p>
    <w:p>
      <w:pPr>
        <w:pStyle w:val="Heading1"/>
      </w:pPr>
      <w:r>
        <w:rPr>
          <w:color w:val="4B0082"/>
        </w:rPr>
        <w:t>Section: FUNCTIONS OF OS</w:t>
      </w:r>
    </w:p>
    <w:p>
      <w:pPr>
        <w:pStyle w:val="Heading2"/>
      </w:pPr>
      <w:r>
        <w:rPr>
          <w:color w:val="643296"/>
        </w:rPr>
        <w:t>Scene 6 — Key Functions of an OS</w:t>
      </w:r>
    </w:p>
    <w:p>
      <w:r>
        <w:rPr>
          <w:b/>
        </w:rPr>
        <w:t xml:space="preserve">⏱ Timestamp: </w:t>
      </w:r>
      <w:r>
        <w:t>0:50 – 1:00</w:t>
      </w:r>
    </w:p>
    <w:p>
      <w:r>
        <w:rPr>
          <w:b/>
          <w:color w:val="006400"/>
        </w:rPr>
        <w:t>🎬 Visual Description (Gemini Video Prompt):</w:t>
      </w:r>
    </w:p>
    <w:p>
      <w:pPr>
        <w:ind w:left="567"/>
      </w:pPr>
      <w:r>
        <w:t>New section slide. Heading: "Key Functions of an OS" in bold purple. A central hub diagram appears with "OS" in the middle circle, and 5 branches radiating outward: Process Mgmt, Memory Mgmt, File Mgmt, I/O Mgmt, Security. Aadhi stands beside it, arms open in a presenting gesture.</w:t>
      </w:r>
    </w:p>
    <w:p>
      <w:r>
        <w:rPr>
          <w:b/>
          <w:color w:val="000096"/>
        </w:rPr>
        <w:t>🎙 Narration (Aadhi's Dialogue):</w:t>
      </w:r>
    </w:p>
    <w:p>
      <w:pPr>
        <w:ind w:left="567"/>
      </w:pPr>
      <w:r>
        <w:rPr>
          <w:i/>
        </w:rPr>
        <w:t>"An OS does FIVE major things — it manages processes, memory, files, input-output devices, and security. Let's see each one!"</w:t>
      </w:r>
    </w:p>
    <w:p>
      <w:r>
        <w:rPr>
          <w:b/>
          <w:color w:val="965000"/>
        </w:rPr>
        <w:t>📝 On-Screen Text:</w:t>
      </w:r>
    </w:p>
    <w:p>
      <w:pPr>
        <w:ind w:left="567"/>
      </w:pPr>
      <w:r>
        <w:t>5 Key Functions:</w:t>
        <w:br/>
        <w:t>1. Process Management</w:t>
        <w:br/>
        <w:t>2. Memory Management</w:t>
        <w:br/>
        <w:t>3. File Management</w:t>
        <w:br/>
        <w:t>4. I/O Management</w:t>
        <w:br/>
        <w:t>5. Security &amp; Protection</w:t>
      </w:r>
    </w:p>
    <w:p>
      <w:r>
        <w:rPr>
          <w:b/>
        </w:rPr>
        <w:t xml:space="preserve">🔗 Continuity Notes: </w:t>
      </w:r>
      <w:r>
        <w:t>Overview of all functions. Hub diagram is the key visual.</w:t>
      </w:r>
    </w:p>
    <w:p>
      <w:pPr>
        <w:jc w:val="center"/>
      </w:pPr>
      <w:r>
        <w:rPr>
          <w:color w:val="B4B4B4"/>
        </w:rPr>
        <w:t>— — — — — — — — — — — — — — —</w:t>
      </w:r>
    </w:p>
    <w:p>
      <w:pPr>
        <w:pStyle w:val="Heading2"/>
      </w:pPr>
      <w:r>
        <w:rPr>
          <w:color w:val="643296"/>
        </w:rPr>
        <w:t>Scene 7 — Resource Allocation &amp; I/O Management</w:t>
      </w:r>
    </w:p>
    <w:p>
      <w:r>
        <w:rPr>
          <w:b/>
        </w:rPr>
        <w:t xml:space="preserve">⏱ Timestamp: </w:t>
      </w:r>
      <w:r>
        <w:t>1:00 – 1:10</w:t>
      </w:r>
    </w:p>
    <w:p>
      <w:r>
        <w:rPr>
          <w:b/>
          <w:color w:val="006400"/>
        </w:rPr>
        <w:t>🎬 Visual Description (Gemini Video Prompt):</w:t>
      </w:r>
    </w:p>
    <w:p>
      <w:pPr>
        <w:ind w:left="567"/>
      </w:pPr>
      <w:r>
        <w:t>Heading stays. Left side shows a simple animation: CPU, RAM, and Disk icons with arrows showing the OS distributing resources to multiple app icons. Aadhi points at the distribution arrows.</w:t>
      </w:r>
    </w:p>
    <w:p>
      <w:r>
        <w:rPr>
          <w:b/>
          <w:color w:val="000096"/>
        </w:rPr>
        <w:t>🎙 Narration (Aadhi's Dialogue):</w:t>
      </w:r>
    </w:p>
    <w:p>
      <w:pPr>
        <w:ind w:left="567"/>
      </w:pPr>
      <w:r>
        <w:rPr>
          <w:i/>
        </w:rPr>
        <w:t>"Resource allocation means the OS decides which app gets how much CPU, memory, and disk. It also handles all your input-output — keyboard, mouse, display, everything!"</w:t>
      </w:r>
    </w:p>
    <w:p>
      <w:r>
        <w:rPr>
          <w:b/>
          <w:color w:val="965000"/>
        </w:rPr>
        <w:t>📝 On-Screen Text:</w:t>
      </w:r>
    </w:p>
    <w:p>
      <w:pPr>
        <w:ind w:left="567"/>
      </w:pPr>
      <w:r>
        <w:t>Resource Allocation: CPU, RAM, Disk → distributed to apps</w:t>
        <w:br/>
        <w:t>I/O Management: Keyboard, Mouse, Display</w:t>
      </w:r>
    </w:p>
    <w:p>
      <w:r>
        <w:rPr>
          <w:b/>
        </w:rPr>
        <w:t xml:space="preserve">🔗 Continuity Notes: </w:t>
      </w:r>
      <w:r>
        <w:t>Shows resource distribution visually.</w:t>
      </w:r>
    </w:p>
    <w:p>
      <w:pPr>
        <w:jc w:val="center"/>
      </w:pPr>
      <w:r>
        <w:rPr>
          <w:color w:val="B4B4B4"/>
        </w:rPr>
        <w:t>— — — — — — — — — — — — — — —</w:t>
      </w:r>
    </w:p>
    <w:p>
      <w:pPr>
        <w:pStyle w:val="Heading2"/>
      </w:pPr>
      <w:r>
        <w:rPr>
          <w:color w:val="643296"/>
        </w:rPr>
        <w:t>Scene 8 — Security &amp; Protection</w:t>
      </w:r>
    </w:p>
    <w:p>
      <w:r>
        <w:rPr>
          <w:b/>
        </w:rPr>
        <w:t xml:space="preserve">⏱ Timestamp: </w:t>
      </w:r>
      <w:r>
        <w:t>1:10 – 1:20</w:t>
      </w:r>
    </w:p>
    <w:p>
      <w:r>
        <w:rPr>
          <w:b/>
          <w:color w:val="006400"/>
        </w:rPr>
        <w:t>🎬 Visual Description (Gemini Video Prompt):</w:t>
      </w:r>
    </w:p>
    <w:p>
      <w:pPr>
        <w:ind w:left="567"/>
      </w:pPr>
      <w:r>
        <w:t>Heading: "Security &amp; Protection". A shield icon appears center-left with a lock symbol. Around it: "Authentication", "Access Control", "Encryption" labels fade in. Aadhi crosses his arms confidently, nodding.</w:t>
      </w:r>
    </w:p>
    <w:p>
      <w:r>
        <w:rPr>
          <w:b/>
          <w:color w:val="000096"/>
        </w:rPr>
        <w:t>🎙 Narration (Aadhi's Dialogue):</w:t>
      </w:r>
    </w:p>
    <w:p>
      <w:pPr>
        <w:ind w:left="567"/>
      </w:pPr>
      <w:r>
        <w:rPr>
          <w:i/>
        </w:rPr>
        <w:t>"Security is crucial! The OS uses authentication — like passwords — access control to restrict files, and encryption to protect your data. Your OS is your digital bodyguard!"</w:t>
      </w:r>
    </w:p>
    <w:p>
      <w:r>
        <w:rPr>
          <w:b/>
          <w:color w:val="965000"/>
        </w:rPr>
        <w:t>📝 On-Screen Text:</w:t>
      </w:r>
    </w:p>
    <w:p>
      <w:pPr>
        <w:ind w:left="567"/>
      </w:pPr>
      <w:r>
        <w:t>Security Functions:</w:t>
        <w:br/>
        <w:t>• Authentication (passwords, biometrics)</w:t>
        <w:br/>
        <w:t>• Access Control (permissions)</w:t>
        <w:br/>
        <w:t>• Encryption (data protection)</w:t>
      </w:r>
    </w:p>
    <w:p>
      <w:r>
        <w:rPr>
          <w:b/>
        </w:rPr>
        <w:t xml:space="preserve">🔗 Continuity Notes: </w:t>
      </w:r>
      <w:r>
        <w:t>Completes Functions section. Transitions to Process Management.</w:t>
      </w:r>
    </w:p>
    <w:p>
      <w:pPr>
        <w:jc w:val="center"/>
      </w:pPr>
      <w:r>
        <w:rPr>
          <w:color w:val="B4B4B4"/>
        </w:rPr>
        <w:t>— — — — — — — — — — — — — — —</w:t>
      </w:r>
    </w:p>
    <w:p>
      <w:pPr>
        <w:pStyle w:val="Heading1"/>
      </w:pPr>
      <w:r>
        <w:rPr>
          <w:color w:val="4B0082"/>
        </w:rPr>
        <w:t>Section: PROCESS MANAGEMENT</w:t>
      </w:r>
    </w:p>
    <w:p>
      <w:pPr>
        <w:pStyle w:val="Heading2"/>
      </w:pPr>
      <w:r>
        <w:rPr>
          <w:color w:val="643296"/>
        </w:rPr>
        <w:t>Scene 9 — What is a Process?</w:t>
      </w:r>
    </w:p>
    <w:p>
      <w:r>
        <w:rPr>
          <w:b/>
        </w:rPr>
        <w:t xml:space="preserve">⏱ Timestamp: </w:t>
      </w:r>
      <w:r>
        <w:t>1:20 – 1:30</w:t>
      </w:r>
    </w:p>
    <w:p>
      <w:r>
        <w:rPr>
          <w:b/>
          <w:color w:val="006400"/>
        </w:rPr>
        <w:t>🎬 Visual Description (Gemini Video Prompt):</w:t>
      </w:r>
    </w:p>
    <w:p>
      <w:pPr>
        <w:ind w:left="567"/>
      </w:pPr>
      <w:r>
        <w:t>New section. Heading: "Process Management" with sub-heading "What is a Process?". Center-left: a simple comparison — a document icon labeled "Program (passive)" with an arrow pointing to a running gear icon labeled "Process (active)". Aadhi points at the arrow.</w:t>
      </w:r>
    </w:p>
    <w:p>
      <w:r>
        <w:rPr>
          <w:b/>
          <w:color w:val="000096"/>
        </w:rPr>
        <w:t>🎙 Narration (Aadhi's Dialogue):</w:t>
      </w:r>
    </w:p>
    <w:p>
      <w:pPr>
        <w:ind w:left="567"/>
      </w:pPr>
      <w:r>
        <w:rPr>
          <w:i/>
        </w:rPr>
        <w:t>"A program sitting on your disk is just code — it's passive. But the moment you run it, it becomes a PROCESS — an active entity with its own memory and state!"</w:t>
      </w:r>
    </w:p>
    <w:p>
      <w:r>
        <w:rPr>
          <w:b/>
          <w:color w:val="965000"/>
        </w:rPr>
        <w:t>📝 On-Screen Text:</w:t>
      </w:r>
    </w:p>
    <w:p>
      <w:pPr>
        <w:ind w:left="567"/>
      </w:pPr>
      <w:r>
        <w:t>Program = Passive code on disk</w:t>
        <w:br/>
        <w:t>Process = Program in execution (active)</w:t>
      </w:r>
    </w:p>
    <w:p>
      <w:r>
        <w:rPr>
          <w:b/>
        </w:rPr>
        <w:t xml:space="preserve">🔗 Continuity Notes: </w:t>
      </w:r>
      <w:r>
        <w:t>Key distinction between program and process.</w:t>
      </w:r>
    </w:p>
    <w:p>
      <w:pPr>
        <w:jc w:val="center"/>
      </w:pPr>
      <w:r>
        <w:rPr>
          <w:color w:val="B4B4B4"/>
        </w:rPr>
        <w:t>— — — — — — — — — — — — — — —</w:t>
      </w:r>
    </w:p>
    <w:p>
      <w:pPr>
        <w:pStyle w:val="Heading2"/>
      </w:pPr>
      <w:r>
        <w:rPr>
          <w:color w:val="643296"/>
        </w:rPr>
        <w:t>Scene 10 — Process States</w:t>
      </w:r>
    </w:p>
    <w:p>
      <w:r>
        <w:rPr>
          <w:b/>
        </w:rPr>
        <w:t xml:space="preserve">⏱ Timestamp: </w:t>
      </w:r>
      <w:r>
        <w:t>1:30 – 1:40</w:t>
      </w:r>
    </w:p>
    <w:p>
      <w:r>
        <w:rPr>
          <w:b/>
          <w:color w:val="006400"/>
        </w:rPr>
        <w:t>🎬 Visual Description (Gemini Video Prompt):</w:t>
      </w:r>
    </w:p>
    <w:p>
      <w:pPr>
        <w:ind w:left="567"/>
      </w:pPr>
      <w:r>
        <w:t>Heading: "Process States". A state diagram appears: five colored boxes — New → Ready → Running → Waiting → Terminated, connected by directional arrows. Each state is a different color. Aadhi traces the flow with his hand.</w:t>
      </w:r>
    </w:p>
    <w:p>
      <w:r>
        <w:rPr>
          <w:b/>
          <w:color w:val="000096"/>
        </w:rPr>
        <w:t>🎙 Narration (Aadhi's Dialogue):</w:t>
      </w:r>
    </w:p>
    <w:p>
      <w:pPr>
        <w:ind w:left="567"/>
      </w:pPr>
      <w:r>
        <w:rPr>
          <w:i/>
        </w:rPr>
        <w:t>"Every process goes through states: New, Ready, Running, Waiting, and Terminated. The OS moves processes between these states to keep everything running smoothly!"</w:t>
      </w:r>
    </w:p>
    <w:p>
      <w:r>
        <w:rPr>
          <w:b/>
          <w:color w:val="965000"/>
        </w:rPr>
        <w:t>📝 On-Screen Text:</w:t>
      </w:r>
    </w:p>
    <w:p>
      <w:pPr>
        <w:ind w:left="567"/>
      </w:pPr>
      <w:r>
        <w:t>Process States:</w:t>
        <w:br/>
        <w:t>New → Ready → Running → Waiting → Terminated</w:t>
      </w:r>
    </w:p>
    <w:p>
      <w:r>
        <w:rPr>
          <w:b/>
        </w:rPr>
        <w:t xml:space="preserve">🔗 Continuity Notes: </w:t>
      </w:r>
      <w:r>
        <w:t>State transition diagram is the key visual.</w:t>
      </w:r>
    </w:p>
    <w:p>
      <w:pPr>
        <w:jc w:val="center"/>
      </w:pPr>
      <w:r>
        <w:rPr>
          <w:color w:val="B4B4B4"/>
        </w:rPr>
        <w:t>— — — — — — — — — — — — — — —</w:t>
      </w:r>
    </w:p>
    <w:p>
      <w:pPr>
        <w:pStyle w:val="Heading2"/>
      </w:pPr>
      <w:r>
        <w:rPr>
          <w:color w:val="643296"/>
        </w:rPr>
        <w:t>Scene 11 — Process Control Block (PCB)</w:t>
      </w:r>
    </w:p>
    <w:p>
      <w:r>
        <w:rPr>
          <w:b/>
        </w:rPr>
        <w:t xml:space="preserve">⏱ Timestamp: </w:t>
      </w:r>
      <w:r>
        <w:t>1:40 – 1:50</w:t>
      </w:r>
    </w:p>
    <w:p>
      <w:r>
        <w:rPr>
          <w:b/>
          <w:color w:val="006400"/>
        </w:rPr>
        <w:t>🎬 Visual Description (Gemini Video Prompt):</w:t>
      </w:r>
    </w:p>
    <w:p>
      <w:pPr>
        <w:ind w:left="567"/>
      </w:pPr>
      <w:r>
        <w:t>Heading: "Process Control Block". A rectangular card/table appears showing fields: Process ID, State, Program Counter, CPU Registers, Memory Info. Aadhi holds up his hand as if presenting a card.</w:t>
      </w:r>
    </w:p>
    <w:p>
      <w:r>
        <w:rPr>
          <w:b/>
          <w:color w:val="000096"/>
        </w:rPr>
        <w:t>🎙 Narration (Aadhi's Dialogue):</w:t>
      </w:r>
    </w:p>
    <w:p>
      <w:pPr>
        <w:ind w:left="567"/>
      </w:pPr>
      <w:r>
        <w:rPr>
          <w:i/>
        </w:rPr>
        <w:t>"Each process has an ID card called the PCB — Process Control Block. It stores the process ID, current state, program counter, registers, and memory info. The OS uses this to track every process!"</w:t>
      </w:r>
    </w:p>
    <w:p>
      <w:r>
        <w:rPr>
          <w:b/>
          <w:color w:val="965000"/>
        </w:rPr>
        <w:t>📝 On-Screen Text:</w:t>
      </w:r>
    </w:p>
    <w:p>
      <w:pPr>
        <w:ind w:left="567"/>
      </w:pPr>
      <w:r>
        <w:t>PCB Contains:</w:t>
        <w:br/>
        <w:t>• Process ID</w:t>
        <w:br/>
        <w:t>• Process State</w:t>
        <w:br/>
        <w:t>• Program Counter</w:t>
        <w:br/>
        <w:t>• CPU Registers</w:t>
        <w:br/>
        <w:t>• Memory Information</w:t>
      </w:r>
    </w:p>
    <w:p>
      <w:r>
        <w:rPr>
          <w:b/>
        </w:rPr>
        <w:t xml:space="preserve">🔗 Continuity Notes: </w:t>
      </w:r>
      <w:r>
        <w:t>PCB explained with a visual card metaphor.</w:t>
      </w:r>
    </w:p>
    <w:p>
      <w:pPr>
        <w:jc w:val="center"/>
      </w:pPr>
      <w:r>
        <w:rPr>
          <w:color w:val="B4B4B4"/>
        </w:rPr>
        <w:t>— — — — — — — — — — — — — — —</w:t>
      </w:r>
    </w:p>
    <w:p>
      <w:pPr>
        <w:pStyle w:val="Heading2"/>
      </w:pPr>
      <w:r>
        <w:rPr>
          <w:color w:val="643296"/>
        </w:rPr>
        <w:t>Scene 12 — Context Switching</w:t>
      </w:r>
    </w:p>
    <w:p>
      <w:r>
        <w:rPr>
          <w:b/>
        </w:rPr>
        <w:t xml:space="preserve">⏱ Timestamp: </w:t>
      </w:r>
      <w:r>
        <w:t>1:50 – 2:00</w:t>
      </w:r>
    </w:p>
    <w:p>
      <w:r>
        <w:rPr>
          <w:b/>
          <w:color w:val="006400"/>
        </w:rPr>
        <w:t>🎬 Visual Description (Gemini Video Prompt):</w:t>
      </w:r>
    </w:p>
    <w:p>
      <w:pPr>
        <w:ind w:left="567"/>
      </w:pPr>
      <w:r>
        <w:t>Heading: "Context Switching". Animation shows two process boxes (P1 and P2) with a CPU in the center. Arrows show P1 saving its state, CPU switching to P2, P2 loading its state. Aadhi mimics a switching motion with his hands.</w:t>
      </w:r>
    </w:p>
    <w:p>
      <w:r>
        <w:rPr>
          <w:b/>
          <w:color w:val="000096"/>
        </w:rPr>
        <w:t>🎙 Narration (Aadhi's Dialogue):</w:t>
      </w:r>
    </w:p>
    <w:p>
      <w:pPr>
        <w:ind w:left="567"/>
      </w:pPr>
      <w:r>
        <w:rPr>
          <w:i/>
        </w:rPr>
        <w:t>"Context switching is when the CPU saves one process's state and loads another. It happens so fast, you think everything runs at once — but the CPU is actually juggling!"</w:t>
      </w:r>
    </w:p>
    <w:p>
      <w:r>
        <w:rPr>
          <w:b/>
          <w:color w:val="965000"/>
        </w:rPr>
        <w:t>📝 On-Screen Text:</w:t>
      </w:r>
    </w:p>
    <w:p>
      <w:pPr>
        <w:ind w:left="567"/>
      </w:pPr>
      <w:r>
        <w:t>Context Switch:</w:t>
        <w:br/>
        <w:t>Save state of P1 → Load state of P2</w:t>
        <w:br/>
        <w:t>(Enables multitasking!)</w:t>
      </w:r>
    </w:p>
    <w:p>
      <w:r>
        <w:rPr>
          <w:b/>
        </w:rPr>
        <w:t xml:space="preserve">🔗 Continuity Notes: </w:t>
      </w:r>
      <w:r>
        <w:t>Completes Process Management. Smooth transition to Memory Management.</w:t>
      </w:r>
    </w:p>
    <w:p>
      <w:pPr>
        <w:jc w:val="center"/>
      </w:pPr>
      <w:r>
        <w:rPr>
          <w:color w:val="B4B4B4"/>
        </w:rPr>
        <w:t>— — — — — — — — — — — — — — —</w:t>
      </w:r>
    </w:p>
    <w:p>
      <w:pPr>
        <w:pStyle w:val="Heading1"/>
      </w:pPr>
      <w:r>
        <w:rPr>
          <w:color w:val="4B0082"/>
        </w:rPr>
        <w:t>Section: MEMORY MANAGEMENT</w:t>
      </w:r>
    </w:p>
    <w:p>
      <w:pPr>
        <w:pStyle w:val="Heading2"/>
      </w:pPr>
      <w:r>
        <w:rPr>
          <w:color w:val="643296"/>
        </w:rPr>
        <w:t>Scene 13 — Memory Management</w:t>
      </w:r>
    </w:p>
    <w:p>
      <w:r>
        <w:rPr>
          <w:b/>
        </w:rPr>
        <w:t xml:space="preserve">⏱ Timestamp: </w:t>
      </w:r>
      <w:r>
        <w:t>2:00 – 2:10</w:t>
      </w:r>
    </w:p>
    <w:p>
      <w:r>
        <w:rPr>
          <w:b/>
          <w:color w:val="006400"/>
        </w:rPr>
        <w:t>🎬 Visual Description (Gemini Video Prompt):</w:t>
      </w:r>
    </w:p>
    <w:p>
      <w:pPr>
        <w:ind w:left="567"/>
      </w:pPr>
      <w:r>
        <w:t>New section. Heading: "Memory Management". Center shows a simplified RAM stick icon with labeled sections: OS area, Process 1, Process 2, Free space. Aadhi gestures at the RAM diagram.</w:t>
      </w:r>
    </w:p>
    <w:p>
      <w:r>
        <w:rPr>
          <w:b/>
          <w:color w:val="000096"/>
        </w:rPr>
        <w:t>🎙 Narration (Aadhi's Dialogue):</w:t>
      </w:r>
    </w:p>
    <w:p>
      <w:pPr>
        <w:ind w:left="567"/>
      </w:pPr>
      <w:r>
        <w:rPr>
          <w:i/>
        </w:rPr>
        <w:t>"Memory management is how the OS allocates and tracks RAM. It decides which process gets how much memory and makes sure they don't step on each other's toes!"</w:t>
      </w:r>
    </w:p>
    <w:p>
      <w:r>
        <w:rPr>
          <w:b/>
          <w:color w:val="965000"/>
        </w:rPr>
        <w:t>📝 On-Screen Text:</w:t>
      </w:r>
    </w:p>
    <w:p>
      <w:pPr>
        <w:ind w:left="567"/>
      </w:pPr>
      <w:r>
        <w:t>Memory Management:</w:t>
        <w:br/>
        <w:t>• Allocates RAM to processes</w:t>
        <w:br/>
        <w:t>• Tracks usage</w:t>
        <w:br/>
        <w:t>• Prevents conflicts</w:t>
      </w:r>
    </w:p>
    <w:p>
      <w:r>
        <w:rPr>
          <w:b/>
        </w:rPr>
        <w:t xml:space="preserve">🔗 Continuity Notes: </w:t>
      </w:r>
      <w:r>
        <w:t>Introduces memory management with RAM visualization.</w:t>
      </w:r>
    </w:p>
    <w:p>
      <w:pPr>
        <w:jc w:val="center"/>
      </w:pPr>
      <w:r>
        <w:rPr>
          <w:color w:val="B4B4B4"/>
        </w:rPr>
        <w:t>— — — — — — — — — — — — — — —</w:t>
      </w:r>
    </w:p>
    <w:p>
      <w:pPr>
        <w:pStyle w:val="Heading2"/>
      </w:pPr>
      <w:r>
        <w:rPr>
          <w:color w:val="643296"/>
        </w:rPr>
        <w:t>Scene 14 — Contiguous vs Non-Contiguous Allocation</w:t>
      </w:r>
    </w:p>
    <w:p>
      <w:r>
        <w:rPr>
          <w:b/>
        </w:rPr>
        <w:t xml:space="preserve">⏱ Timestamp: </w:t>
      </w:r>
      <w:r>
        <w:t>2:10 – 2:20</w:t>
      </w:r>
    </w:p>
    <w:p>
      <w:r>
        <w:rPr>
          <w:b/>
          <w:color w:val="006400"/>
        </w:rPr>
        <w:t>🎬 Visual Description (Gemini Video Prompt):</w:t>
      </w:r>
    </w:p>
    <w:p>
      <w:pPr>
        <w:ind w:left="567"/>
      </w:pPr>
      <w:r>
        <w:t>Heading: "Memory Allocation". Two side-by-side diagrams: Left — contiguous blocks (neat, stacked), Right — non-contiguous blocks (scattered, linked). Labels below each. Aadhi points left then right.</w:t>
      </w:r>
    </w:p>
    <w:p>
      <w:r>
        <w:rPr>
          <w:b/>
          <w:color w:val="000096"/>
        </w:rPr>
        <w:t>🎙 Narration (Aadhi's Dialogue):</w:t>
      </w:r>
    </w:p>
    <w:p>
      <w:pPr>
        <w:ind w:left="567"/>
      </w:pPr>
      <w:r>
        <w:rPr>
          <w:i/>
        </w:rPr>
        <w:t>"Memory can be allocated in two ways — contiguous, where each process gets one continuous block, or non-contiguous, where it's split into pieces scattered across RAM!"</w:t>
      </w:r>
    </w:p>
    <w:p>
      <w:r>
        <w:rPr>
          <w:b/>
          <w:color w:val="965000"/>
        </w:rPr>
        <w:t>📝 On-Screen Text:</w:t>
      </w:r>
    </w:p>
    <w:p>
      <w:pPr>
        <w:ind w:left="567"/>
      </w:pPr>
      <w:r>
        <w:t>Contiguous: One continuous block per process</w:t>
        <w:br/>
        <w:t>Non-Contiguous: Split into pages/segments</w:t>
      </w:r>
    </w:p>
    <w:p>
      <w:r>
        <w:rPr>
          <w:b/>
        </w:rPr>
        <w:t xml:space="preserve">🔗 Continuity Notes: </w:t>
      </w:r>
      <w:r>
        <w:t>Side-by-side comparison for clarity.</w:t>
      </w:r>
    </w:p>
    <w:p>
      <w:pPr>
        <w:jc w:val="center"/>
      </w:pPr>
      <w:r>
        <w:rPr>
          <w:color w:val="B4B4B4"/>
        </w:rPr>
        <w:t>— — — — — — — — — — — — — — —</w:t>
      </w:r>
    </w:p>
    <w:p>
      <w:pPr>
        <w:pStyle w:val="Heading2"/>
      </w:pPr>
      <w:r>
        <w:rPr>
          <w:color w:val="643296"/>
        </w:rPr>
        <w:t>Scene 15 — Paging</w:t>
      </w:r>
    </w:p>
    <w:p>
      <w:r>
        <w:rPr>
          <w:b/>
        </w:rPr>
        <w:t xml:space="preserve">⏱ Timestamp: </w:t>
      </w:r>
      <w:r>
        <w:t>2:20 – 2:30</w:t>
      </w:r>
    </w:p>
    <w:p>
      <w:r>
        <w:rPr>
          <w:b/>
          <w:color w:val="006400"/>
        </w:rPr>
        <w:t>🎬 Visual Description (Gemini Video Prompt):</w:t>
      </w:r>
    </w:p>
    <w:p>
      <w:pPr>
        <w:ind w:left="567"/>
      </w:pPr>
      <w:r>
        <w:t>Heading: "Paging". Diagram shows: Process divided into equal "pages" on left, RAM divided into equal "frames" on right, with mapping arrows between them. A small page table is shown. Aadhi points at the mapping.</w:t>
      </w:r>
    </w:p>
    <w:p>
      <w:r>
        <w:rPr>
          <w:b/>
          <w:color w:val="000096"/>
        </w:rPr>
        <w:t>🎙 Narration (Aadhi's Dialogue):</w:t>
      </w:r>
    </w:p>
    <w:p>
      <w:pPr>
        <w:ind w:left="567"/>
      </w:pPr>
      <w:r>
        <w:rPr>
          <w:i/>
        </w:rPr>
        <w:t>"Paging divides memory into fixed-size blocks — pages for the process and frames for RAM. A page table maps which page goes into which frame. No external fragmentation!"</w:t>
      </w:r>
    </w:p>
    <w:p>
      <w:r>
        <w:rPr>
          <w:b/>
          <w:color w:val="965000"/>
        </w:rPr>
        <w:t>📝 On-Screen Text:</w:t>
      </w:r>
    </w:p>
    <w:p>
      <w:pPr>
        <w:ind w:left="567"/>
      </w:pPr>
      <w:r>
        <w:t>Paging:</w:t>
        <w:br/>
        <w:t>• Process → Pages (fixed size)</w:t>
        <w:br/>
        <w:t>• RAM → Frames (fixed size)</w:t>
        <w:br/>
        <w:t>• Page Table maps Pages to Frames</w:t>
        <w:br/>
        <w:t>• No external fragmentation</w:t>
      </w:r>
    </w:p>
    <w:p>
      <w:r>
        <w:rPr>
          <w:b/>
        </w:rPr>
        <w:t xml:space="preserve">🔗 Continuity Notes: </w:t>
      </w:r>
      <w:r>
        <w:t>Core paging concept with mapping visual.</w:t>
      </w:r>
    </w:p>
    <w:p>
      <w:pPr>
        <w:jc w:val="center"/>
      </w:pPr>
      <w:r>
        <w:rPr>
          <w:color w:val="B4B4B4"/>
        </w:rPr>
        <w:t>— — — — — — — — — — — — — — —</w:t>
      </w:r>
    </w:p>
    <w:p>
      <w:pPr>
        <w:pStyle w:val="Heading2"/>
      </w:pPr>
      <w:r>
        <w:rPr>
          <w:color w:val="643296"/>
        </w:rPr>
        <w:t>Scene 16 — Virtual Memory</w:t>
      </w:r>
    </w:p>
    <w:p>
      <w:r>
        <w:rPr>
          <w:b/>
        </w:rPr>
        <w:t xml:space="preserve">⏱ Timestamp: </w:t>
      </w:r>
      <w:r>
        <w:t>2:30 – 2:40</w:t>
      </w:r>
    </w:p>
    <w:p>
      <w:r>
        <w:rPr>
          <w:b/>
          <w:color w:val="006400"/>
        </w:rPr>
        <w:t>🎬 Visual Description (Gemini Video Prompt):</w:t>
      </w:r>
    </w:p>
    <w:p>
      <w:pPr>
        <w:ind w:left="567"/>
      </w:pPr>
      <w:r>
        <w:t>Heading: "Virtual Memory". Diagram shows a large virtual address space on the left (bigger) mapping to a smaller physical RAM on the right, with a hard disk below labeled "Swap Space". Arrows show pages swapping in and out. Aadhi looks impressed, pointing at the swap.</w:t>
      </w:r>
    </w:p>
    <w:p>
      <w:r>
        <w:rPr>
          <w:b/>
          <w:color w:val="000096"/>
        </w:rPr>
        <w:t>🎙 Narration (Aadhi's Dialogue):</w:t>
      </w:r>
    </w:p>
    <w:p>
      <w:pPr>
        <w:ind w:left="567"/>
      </w:pPr>
      <w:r>
        <w:rPr>
          <w:i/>
        </w:rPr>
        <w:t>"Virtual memory lets you run programs larger than your actual RAM! The OS swaps pages between RAM and disk, creating an illusion of unlimited memory. Clever, right?"</w:t>
      </w:r>
    </w:p>
    <w:p>
      <w:r>
        <w:rPr>
          <w:b/>
          <w:color w:val="965000"/>
        </w:rPr>
        <w:t>📝 On-Screen Text:</w:t>
      </w:r>
    </w:p>
    <w:p>
      <w:pPr>
        <w:ind w:left="567"/>
      </w:pPr>
      <w:r>
        <w:t>Virtual Memory:</w:t>
        <w:br/>
        <w:t>• Larger than physical RAM</w:t>
        <w:br/>
        <w:t>• Uses disk as swap space</w:t>
        <w:br/>
        <w:t>• Pages swapped in/out as needed</w:t>
      </w:r>
    </w:p>
    <w:p>
      <w:r>
        <w:rPr>
          <w:b/>
        </w:rPr>
        <w:t xml:space="preserve">🔗 Continuity Notes: </w:t>
      </w:r>
      <w:r>
        <w:t>Completes Memory Management. Transitions to File System.</w:t>
      </w:r>
    </w:p>
    <w:p>
      <w:pPr>
        <w:jc w:val="center"/>
      </w:pPr>
      <w:r>
        <w:rPr>
          <w:color w:val="B4B4B4"/>
        </w:rPr>
        <w:t>— — — — — — — — — — — — — — —</w:t>
      </w:r>
    </w:p>
    <w:p>
      <w:pPr>
        <w:pStyle w:val="Heading1"/>
      </w:pPr>
      <w:r>
        <w:rPr>
          <w:color w:val="4B0082"/>
        </w:rPr>
        <w:t>Section: FILE SYSTEM</w:t>
      </w:r>
    </w:p>
    <w:p>
      <w:pPr>
        <w:pStyle w:val="Heading2"/>
      </w:pPr>
      <w:r>
        <w:rPr>
          <w:color w:val="643296"/>
        </w:rPr>
        <w:t>Scene 17 — File System</w:t>
      </w:r>
    </w:p>
    <w:p>
      <w:r>
        <w:rPr>
          <w:b/>
        </w:rPr>
        <w:t xml:space="preserve">⏱ Timestamp: </w:t>
      </w:r>
      <w:r>
        <w:t>2:40 – 2:50</w:t>
      </w:r>
    </w:p>
    <w:p>
      <w:r>
        <w:rPr>
          <w:b/>
          <w:color w:val="006400"/>
        </w:rPr>
        <w:t>🎬 Visual Description (Gemini Video Prompt):</w:t>
      </w:r>
    </w:p>
    <w:p>
      <w:pPr>
        <w:ind w:left="567"/>
      </w:pPr>
      <w:r>
        <w:t>New section. Heading: "File System". A tree structure appears: Root folder at top, branching into subfolders (Documents, Programs, System), each with files inside. Aadhi stands beside the tree, presenting it.</w:t>
      </w:r>
    </w:p>
    <w:p>
      <w:r>
        <w:rPr>
          <w:b/>
          <w:color w:val="000096"/>
        </w:rPr>
        <w:t>🎙 Narration (Aadhi's Dialogue):</w:t>
      </w:r>
    </w:p>
    <w:p>
      <w:pPr>
        <w:ind w:left="567"/>
      </w:pPr>
      <w:r>
        <w:rPr>
          <w:i/>
        </w:rPr>
        <w:t>"The file system organizes your data on disk! It uses a hierarchical tree structure — folders within folders — so you can store, find, and manage your files easily."</w:t>
      </w:r>
    </w:p>
    <w:p>
      <w:r>
        <w:rPr>
          <w:b/>
          <w:color w:val="965000"/>
        </w:rPr>
        <w:t>📝 On-Screen Text:</w:t>
      </w:r>
    </w:p>
    <w:p>
      <w:pPr>
        <w:ind w:left="567"/>
      </w:pPr>
      <w:r>
        <w:t>File System:</w:t>
        <w:br/>
        <w:t>• Organizes data on disk</w:t>
        <w:br/>
        <w:t>• Hierarchical tree structure</w:t>
        <w:br/>
        <w:t>• Directories and files</w:t>
      </w:r>
    </w:p>
    <w:p>
      <w:r>
        <w:rPr>
          <w:b/>
        </w:rPr>
        <w:t xml:space="preserve">🔗 Continuity Notes: </w:t>
      </w:r>
      <w:r>
        <w:t>File system introduction with tree visual.</w:t>
      </w:r>
    </w:p>
    <w:p>
      <w:pPr>
        <w:jc w:val="center"/>
      </w:pPr>
      <w:r>
        <w:rPr>
          <w:color w:val="B4B4B4"/>
        </w:rPr>
        <w:t>— — — — — — — — — — — — — — —</w:t>
      </w:r>
    </w:p>
    <w:p>
      <w:pPr>
        <w:pStyle w:val="Heading2"/>
      </w:pPr>
      <w:r>
        <w:rPr>
          <w:color w:val="643296"/>
        </w:rPr>
        <w:t>Scene 18 — File Operations &amp; Access Methods</w:t>
      </w:r>
    </w:p>
    <w:p>
      <w:r>
        <w:rPr>
          <w:b/>
        </w:rPr>
        <w:t xml:space="preserve">⏱ Timestamp: </w:t>
      </w:r>
      <w:r>
        <w:t>2:50 – 3:00</w:t>
      </w:r>
    </w:p>
    <w:p>
      <w:r>
        <w:rPr>
          <w:b/>
          <w:color w:val="006400"/>
        </w:rPr>
        <w:t>🎬 Visual Description (Gemini Video Prompt):</w:t>
      </w:r>
    </w:p>
    <w:p>
      <w:pPr>
        <w:ind w:left="567"/>
      </w:pPr>
      <w:r>
        <w:t>Heading: "File Operations". A list of operations appears with small icons: Create, Read, Write, Delete, Open, Close. Below, two access methods: Sequential and Direct. Aadhi counts them off on his fingers.</w:t>
      </w:r>
    </w:p>
    <w:p>
      <w:r>
        <w:rPr>
          <w:b/>
          <w:color w:val="000096"/>
        </w:rPr>
        <w:t>🎙 Narration (Aadhi's Dialogue):</w:t>
      </w:r>
    </w:p>
    <w:p>
      <w:pPr>
        <w:ind w:left="567"/>
      </w:pPr>
      <w:r>
        <w:rPr>
          <w:i/>
        </w:rPr>
        <w:t>"The OS provides operations like create, read, write, and delete for files. Access can be sequential — reading one record after another — or direct, jumping to any position!"</w:t>
      </w:r>
    </w:p>
    <w:p>
      <w:r>
        <w:rPr>
          <w:b/>
          <w:color w:val="965000"/>
        </w:rPr>
        <w:t>📝 On-Screen Text:</w:t>
      </w:r>
    </w:p>
    <w:p>
      <w:pPr>
        <w:ind w:left="567"/>
      </w:pPr>
      <w:r>
        <w:t>Operations: Create | Read | Write | Delete | Open | Close</w:t>
        <w:br/>
        <w:t>Access: Sequential vs Direct (Random)</w:t>
      </w:r>
    </w:p>
    <w:p>
      <w:r>
        <w:rPr>
          <w:b/>
        </w:rPr>
        <w:t xml:space="preserve">🔗 Continuity Notes: </w:t>
      </w:r>
      <w:r>
        <w:t>File operations and access methods.</w:t>
      </w:r>
    </w:p>
    <w:p>
      <w:pPr>
        <w:jc w:val="center"/>
      </w:pPr>
      <w:r>
        <w:rPr>
          <w:color w:val="B4B4B4"/>
        </w:rPr>
        <w:t>— — — — — — — — — — — — — — —</w:t>
      </w:r>
    </w:p>
    <w:p>
      <w:pPr>
        <w:pStyle w:val="Heading2"/>
      </w:pPr>
      <w:r>
        <w:rPr>
          <w:color w:val="643296"/>
        </w:rPr>
        <w:t>Scene 19 — Disk Allocation Methods</w:t>
      </w:r>
    </w:p>
    <w:p>
      <w:r>
        <w:rPr>
          <w:b/>
        </w:rPr>
        <w:t xml:space="preserve">⏱ Timestamp: </w:t>
      </w:r>
      <w:r>
        <w:t>3:00 – 3:10</w:t>
      </w:r>
    </w:p>
    <w:p>
      <w:r>
        <w:rPr>
          <w:b/>
          <w:color w:val="006400"/>
        </w:rPr>
        <w:t>🎬 Visual Description (Gemini Video Prompt):</w:t>
      </w:r>
    </w:p>
    <w:p>
      <w:pPr>
        <w:ind w:left="567"/>
      </w:pPr>
      <w:r>
        <w:t>Heading: "Disk Allocation". Three small diagrams side by side: 1) Contiguous blocks, 2) Linked list blocks with pointers, 3) Indexed with an index block. Labels below each. Aadhi points to each one.</w:t>
      </w:r>
    </w:p>
    <w:p>
      <w:r>
        <w:rPr>
          <w:b/>
          <w:color w:val="000096"/>
        </w:rPr>
        <w:t>🎙 Narration (Aadhi's Dialogue):</w:t>
      </w:r>
    </w:p>
    <w:p>
      <w:pPr>
        <w:ind w:left="567"/>
      </w:pPr>
      <w:r>
        <w:rPr>
          <w:i/>
        </w:rPr>
        <w:t>"Files are stored on disk using three methods — Contiguous allocation, Linked allocation with pointers, and Indexed allocation using an index block. Each has its trade-offs!"</w:t>
      </w:r>
    </w:p>
    <w:p>
      <w:r>
        <w:rPr>
          <w:b/>
          <w:color w:val="965000"/>
        </w:rPr>
        <w:t>📝 On-Screen Text:</w:t>
      </w:r>
    </w:p>
    <w:p>
      <w:pPr>
        <w:ind w:left="567"/>
      </w:pPr>
      <w:r>
        <w:t>Allocation Methods:</w:t>
        <w:br/>
        <w:t>1. Contiguous</w:t>
        <w:br/>
        <w:t>2. Linked</w:t>
        <w:br/>
        <w:t>3. Indexed</w:t>
      </w:r>
    </w:p>
    <w:p>
      <w:r>
        <w:rPr>
          <w:b/>
        </w:rPr>
        <w:t xml:space="preserve">🔗 Continuity Notes: </w:t>
      </w:r>
      <w:r>
        <w:t>Completes File System. Transitions to CPU Scheduling.</w:t>
      </w:r>
    </w:p>
    <w:p>
      <w:pPr>
        <w:jc w:val="center"/>
      </w:pPr>
      <w:r>
        <w:rPr>
          <w:color w:val="B4B4B4"/>
        </w:rPr>
        <w:t>— — — — — — — — — — — — — — —</w:t>
      </w:r>
    </w:p>
    <w:p>
      <w:pPr>
        <w:pStyle w:val="Heading1"/>
      </w:pPr>
      <w:r>
        <w:rPr>
          <w:color w:val="4B0082"/>
        </w:rPr>
        <w:t>Section: CPU SCHEDULING</w:t>
      </w:r>
    </w:p>
    <w:p>
      <w:pPr>
        <w:pStyle w:val="Heading2"/>
      </w:pPr>
      <w:r>
        <w:rPr>
          <w:color w:val="643296"/>
        </w:rPr>
        <w:t>Scene 20 — CPU Scheduling</w:t>
      </w:r>
    </w:p>
    <w:p>
      <w:r>
        <w:rPr>
          <w:b/>
        </w:rPr>
        <w:t xml:space="preserve">⏱ Timestamp: </w:t>
      </w:r>
      <w:r>
        <w:t>3:10 – 3:20</w:t>
      </w:r>
    </w:p>
    <w:p>
      <w:r>
        <w:rPr>
          <w:b/>
          <w:color w:val="006400"/>
        </w:rPr>
        <w:t>🎬 Visual Description (Gemini Video Prompt):</w:t>
      </w:r>
    </w:p>
    <w:p>
      <w:pPr>
        <w:ind w:left="567"/>
      </w:pPr>
      <w:r>
        <w:t>New section. Heading: "CPU Scheduling". Center shows a CPU icon with a queue of processes (P1, P2, P3, P4) waiting in line. An arrow shows P1 entering the CPU. Aadhi gestures like a traffic controller.</w:t>
      </w:r>
    </w:p>
    <w:p>
      <w:r>
        <w:rPr>
          <w:b/>
          <w:color w:val="000096"/>
        </w:rPr>
        <w:t>🎙 Narration (Aadhi's Dialogue):</w:t>
      </w:r>
    </w:p>
    <w:p>
      <w:pPr>
        <w:ind w:left="567"/>
      </w:pPr>
      <w:r>
        <w:rPr>
          <w:i/>
        </w:rPr>
        <w:t>"CPU scheduling decides which process gets the CPU and when. Multiple processes compete for the CPU, and the scheduler picks the winner!"</w:t>
      </w:r>
    </w:p>
    <w:p>
      <w:r>
        <w:rPr>
          <w:b/>
          <w:color w:val="965000"/>
        </w:rPr>
        <w:t>📝 On-Screen Text:</w:t>
      </w:r>
    </w:p>
    <w:p>
      <w:pPr>
        <w:ind w:left="567"/>
      </w:pPr>
      <w:r>
        <w:t>CPU Scheduling:</w:t>
        <w:br/>
        <w:t>• Decides which process runs next</w:t>
        <w:br/>
        <w:t>• Maximizes CPU utilization</w:t>
        <w:br/>
        <w:t>• Managed by the Scheduler</w:t>
      </w:r>
    </w:p>
    <w:p>
      <w:r>
        <w:rPr>
          <w:b/>
        </w:rPr>
        <w:t xml:space="preserve">🔗 Continuity Notes: </w:t>
      </w:r>
      <w:r>
        <w:t>CPU scheduling introduction with queue visual.</w:t>
      </w:r>
    </w:p>
    <w:p>
      <w:pPr>
        <w:jc w:val="center"/>
      </w:pPr>
      <w:r>
        <w:rPr>
          <w:color w:val="B4B4B4"/>
        </w:rPr>
        <w:t>— — — — — — — — — — — — — — —</w:t>
      </w:r>
    </w:p>
    <w:p>
      <w:pPr>
        <w:pStyle w:val="Heading2"/>
      </w:pPr>
      <w:r>
        <w:rPr>
          <w:color w:val="643296"/>
        </w:rPr>
        <w:t>Scene 21 — Scheduling Algorithms</w:t>
      </w:r>
    </w:p>
    <w:p>
      <w:r>
        <w:rPr>
          <w:b/>
        </w:rPr>
        <w:t xml:space="preserve">⏱ Timestamp: </w:t>
      </w:r>
      <w:r>
        <w:t>3:20 – 3:30</w:t>
      </w:r>
    </w:p>
    <w:p>
      <w:r>
        <w:rPr>
          <w:b/>
          <w:color w:val="006400"/>
        </w:rPr>
        <w:t>🎬 Visual Description (Gemini Video Prompt):</w:t>
      </w:r>
    </w:p>
    <w:p>
      <w:pPr>
        <w:ind w:left="567"/>
      </w:pPr>
      <w:r>
        <w:t>Heading: "Scheduling Algorithms". A table/list appears: FCFS, SJF, Priority, Round Robin — each with a one-line description. Round Robin is highlighted in yellow as the most common. Aadhi points at Round Robin.</w:t>
      </w:r>
    </w:p>
    <w:p>
      <w:r>
        <w:rPr>
          <w:b/>
          <w:color w:val="000096"/>
        </w:rPr>
        <w:t>🎙 Narration (Aadhi's Dialogue):</w:t>
      </w:r>
    </w:p>
    <w:p>
      <w:pPr>
        <w:ind w:left="567"/>
      </w:pPr>
      <w:r>
        <w:rPr>
          <w:i/>
        </w:rPr>
        <w:t>"There are several algorithms — First Come First Serve, Shortest Job First, Priority scheduling, and Round Robin, which gives each process a time slice. Round Robin is super popular!"</w:t>
      </w:r>
    </w:p>
    <w:p>
      <w:r>
        <w:rPr>
          <w:b/>
          <w:color w:val="965000"/>
        </w:rPr>
        <w:t>📝 On-Screen Text:</w:t>
      </w:r>
    </w:p>
    <w:p>
      <w:pPr>
        <w:ind w:left="567"/>
      </w:pPr>
      <w:r>
        <w:t>Algorithms:</w:t>
        <w:br/>
        <w:t>• FCFS — First in, first served</w:t>
        <w:br/>
        <w:t>• SJF — Shortest job first</w:t>
        <w:br/>
        <w:t>• Priority — Highest priority first</w:t>
        <w:br/>
        <w:t>• Round Robin — Time slice for each (★)</w:t>
      </w:r>
    </w:p>
    <w:p>
      <w:r>
        <w:rPr>
          <w:b/>
        </w:rPr>
        <w:t xml:space="preserve">🔗 Continuity Notes: </w:t>
      </w:r>
      <w:r>
        <w:t>Key algorithms listed. Round Robin highlighted.</w:t>
      </w:r>
    </w:p>
    <w:p>
      <w:pPr>
        <w:jc w:val="center"/>
      </w:pPr>
      <w:r>
        <w:rPr>
          <w:color w:val="B4B4B4"/>
        </w:rPr>
        <w:t>— — — — — — — — — — — — — — —</w:t>
      </w:r>
    </w:p>
    <w:p>
      <w:pPr>
        <w:pStyle w:val="Heading2"/>
      </w:pPr>
      <w:r>
        <w:rPr>
          <w:color w:val="643296"/>
        </w:rPr>
        <w:t>Scene 22 — Preemptive vs Non-Preemptive</w:t>
      </w:r>
    </w:p>
    <w:p>
      <w:r>
        <w:rPr>
          <w:b/>
        </w:rPr>
        <w:t xml:space="preserve">⏱ Timestamp: </w:t>
      </w:r>
      <w:r>
        <w:t>3:30 – 3:40</w:t>
      </w:r>
    </w:p>
    <w:p>
      <w:r>
        <w:rPr>
          <w:b/>
          <w:color w:val="006400"/>
        </w:rPr>
        <w:t>🎬 Visual Description (Gemini Video Prompt):</w:t>
      </w:r>
    </w:p>
    <w:p>
      <w:pPr>
        <w:ind w:left="567"/>
      </w:pPr>
      <w:r>
        <w:t>Heading: "Preemptive vs Non-Preemptive". Two side-by-side panels: Left — "Preemptive" with a process being interrupted mid-execution, Right — "Non-Preemptive" with a process running to completion. Aadhi makes a comparison gesture.</w:t>
      </w:r>
    </w:p>
    <w:p>
      <w:r>
        <w:rPr>
          <w:b/>
          <w:color w:val="000096"/>
        </w:rPr>
        <w:t>🎙 Narration (Aadhi's Dialogue):</w:t>
      </w:r>
    </w:p>
    <w:p>
      <w:pPr>
        <w:ind w:left="567"/>
      </w:pPr>
      <w:r>
        <w:rPr>
          <w:i/>
        </w:rPr>
        <w:t>"In preemptive scheduling, the OS can interrupt a running process for a higher-priority one. In non-preemptive, the process runs until it finishes or voluntarily gives up the CPU!"</w:t>
      </w:r>
    </w:p>
    <w:p>
      <w:r>
        <w:rPr>
          <w:b/>
          <w:color w:val="965000"/>
        </w:rPr>
        <w:t>📝 On-Screen Text:</w:t>
      </w:r>
    </w:p>
    <w:p>
      <w:pPr>
        <w:ind w:left="567"/>
      </w:pPr>
      <w:r>
        <w:t>Preemptive: OS can interrupt processes</w:t>
        <w:br/>
        <w:t>Non-Preemptive: Process runs to completion</w:t>
      </w:r>
    </w:p>
    <w:p>
      <w:r>
        <w:rPr>
          <w:b/>
        </w:rPr>
        <w:t xml:space="preserve">🔗 Continuity Notes: </w:t>
      </w:r>
      <w:r>
        <w:t>Completes CPU Scheduling. Transitions to Deadlock.</w:t>
      </w:r>
    </w:p>
    <w:p>
      <w:pPr>
        <w:jc w:val="center"/>
      </w:pPr>
      <w:r>
        <w:rPr>
          <w:color w:val="B4B4B4"/>
        </w:rPr>
        <w:t>— — — — — — — — — — — — — — —</w:t>
      </w:r>
    </w:p>
    <w:p>
      <w:pPr>
        <w:pStyle w:val="Heading1"/>
      </w:pPr>
      <w:r>
        <w:rPr>
          <w:color w:val="4B0082"/>
        </w:rPr>
        <w:t>Section: DEADLOCK</w:t>
      </w:r>
    </w:p>
    <w:p>
      <w:pPr>
        <w:pStyle w:val="Heading2"/>
      </w:pPr>
      <w:r>
        <w:rPr>
          <w:color w:val="643296"/>
        </w:rPr>
        <w:t>Scene 23 — What is a Deadlock?</w:t>
      </w:r>
    </w:p>
    <w:p>
      <w:r>
        <w:rPr>
          <w:b/>
        </w:rPr>
        <w:t xml:space="preserve">⏱ Timestamp: </w:t>
      </w:r>
      <w:r>
        <w:t>3:40 – 3:50</w:t>
      </w:r>
    </w:p>
    <w:p>
      <w:r>
        <w:rPr>
          <w:b/>
          <w:color w:val="006400"/>
        </w:rPr>
        <w:t>🎬 Visual Description (Gemini Video Prompt):</w:t>
      </w:r>
    </w:p>
    <w:p>
      <w:pPr>
        <w:ind w:left="567"/>
      </w:pPr>
      <w:r>
        <w:t>New section. Heading: "Deadlock". Center shows two processes (P1 and P2) each holding one resource and waiting for the other's resource — forming a circular wait illustrated with crossed arrows. Aadhi looks worried, hands on his head.</w:t>
      </w:r>
    </w:p>
    <w:p>
      <w:r>
        <w:rPr>
          <w:b/>
          <w:color w:val="000096"/>
        </w:rPr>
        <w:t>🎙 Narration (Aadhi's Dialogue):</w:t>
      </w:r>
    </w:p>
    <w:p>
      <w:pPr>
        <w:ind w:left="567"/>
      </w:pPr>
      <w:r>
        <w:rPr>
          <w:i/>
        </w:rPr>
        <w:t>"Deadlock is a nightmare scenario! Two or more processes are stuck, each waiting for a resource the other holds. Nobody can move — it's a total traffic jam!"</w:t>
      </w:r>
    </w:p>
    <w:p>
      <w:r>
        <w:rPr>
          <w:b/>
          <w:color w:val="965000"/>
        </w:rPr>
        <w:t>📝 On-Screen Text:</w:t>
      </w:r>
    </w:p>
    <w:p>
      <w:pPr>
        <w:ind w:left="567"/>
      </w:pPr>
      <w:r>
        <w:t>Deadlock: Two or more processes waiting for each other's resources</w:t>
        <w:br/>
        <w:t>→ No progress possible!</w:t>
      </w:r>
    </w:p>
    <w:p>
      <w:r>
        <w:rPr>
          <w:b/>
        </w:rPr>
        <w:t xml:space="preserve">🔗 Continuity Notes: </w:t>
      </w:r>
      <w:r>
        <w:t>Deadlock introduction with circular wait visual.</w:t>
      </w:r>
    </w:p>
    <w:p>
      <w:pPr>
        <w:jc w:val="center"/>
      </w:pPr>
      <w:r>
        <w:rPr>
          <w:color w:val="B4B4B4"/>
        </w:rPr>
        <w:t>— — — — — — — — — — — — — — —</w:t>
      </w:r>
    </w:p>
    <w:p>
      <w:pPr>
        <w:pStyle w:val="Heading2"/>
      </w:pPr>
      <w:r>
        <w:rPr>
          <w:color w:val="643296"/>
        </w:rPr>
        <w:t>Scene 24 — Conditions for Deadlock</w:t>
      </w:r>
    </w:p>
    <w:p>
      <w:r>
        <w:rPr>
          <w:b/>
        </w:rPr>
        <w:t xml:space="preserve">⏱ Timestamp: </w:t>
      </w:r>
      <w:r>
        <w:t>3:50 – 4:00</w:t>
      </w:r>
    </w:p>
    <w:p>
      <w:r>
        <w:rPr>
          <w:b/>
          <w:color w:val="006400"/>
        </w:rPr>
        <w:t>🎬 Visual Description (Gemini Video Prompt):</w:t>
      </w:r>
    </w:p>
    <w:p>
      <w:pPr>
        <w:ind w:left="567"/>
      </w:pPr>
      <w:r>
        <w:t>Heading: "4 Conditions for Deadlock". Four boxes appear one by one: 1. Mutual Exclusion, 2. Hold &amp; Wait, 3. No Preemption, 4. Circular Wait. All four must be true — shown by "AND" connectors. Aadhi raises four fingers.</w:t>
      </w:r>
    </w:p>
    <w:p>
      <w:r>
        <w:rPr>
          <w:b/>
          <w:color w:val="000096"/>
        </w:rPr>
        <w:t>🎙 Narration (Aadhi's Dialogue):</w:t>
      </w:r>
    </w:p>
    <w:p>
      <w:pPr>
        <w:ind w:left="567"/>
      </w:pPr>
      <w:r>
        <w:rPr>
          <w:i/>
        </w:rPr>
        <w:t>"Deadlock needs ALL four conditions: Mutual Exclusion — only one can use a resource, Hold and Wait, No Preemption, and Circular Wait. Break any one, and deadlock is avoided!"</w:t>
      </w:r>
    </w:p>
    <w:p>
      <w:r>
        <w:rPr>
          <w:b/>
          <w:color w:val="965000"/>
        </w:rPr>
        <w:t>📝 On-Screen Text:</w:t>
      </w:r>
    </w:p>
    <w:p>
      <w:pPr>
        <w:ind w:left="567"/>
      </w:pPr>
      <w:r>
        <w:t>4 Necessary Conditions (ALL must hold):</w:t>
        <w:br/>
        <w:t>1. Mutual Exclusion</w:t>
        <w:br/>
        <w:t>2. Hold &amp; Wait</w:t>
        <w:br/>
        <w:t>3. No Preemption</w:t>
        <w:br/>
        <w:t>4. Circular Wait</w:t>
      </w:r>
    </w:p>
    <w:p>
      <w:r>
        <w:rPr>
          <w:b/>
        </w:rPr>
        <w:t xml:space="preserve">🔗 Continuity Notes: </w:t>
      </w:r>
      <w:r>
        <w:t>Four conditions clearly listed.</w:t>
      </w:r>
    </w:p>
    <w:p>
      <w:pPr>
        <w:jc w:val="center"/>
      </w:pPr>
      <w:r>
        <w:rPr>
          <w:color w:val="B4B4B4"/>
        </w:rPr>
        <w:t>— — — — — — — — — — — — — — —</w:t>
      </w:r>
    </w:p>
    <w:p>
      <w:pPr>
        <w:pStyle w:val="Heading2"/>
      </w:pPr>
      <w:r>
        <w:rPr>
          <w:color w:val="643296"/>
        </w:rPr>
        <w:t>Scene 25 — Handling Deadlocks</w:t>
      </w:r>
    </w:p>
    <w:p>
      <w:r>
        <w:rPr>
          <w:b/>
        </w:rPr>
        <w:t xml:space="preserve">⏱ Timestamp: </w:t>
      </w:r>
      <w:r>
        <w:t>4:00 – 4:10</w:t>
      </w:r>
    </w:p>
    <w:p>
      <w:r>
        <w:rPr>
          <w:b/>
          <w:color w:val="006400"/>
        </w:rPr>
        <w:t>🎬 Visual Description (Gemini Video Prompt):</w:t>
      </w:r>
    </w:p>
    <w:p>
      <w:pPr>
        <w:ind w:left="567"/>
      </w:pPr>
      <w:r>
        <w:t>Heading: "Handling Deadlocks". Three strategies appear as cards: "Prevention" (shield icon), "Avoidance — Banker's Algorithm" (bank icon), "Detection &amp; Recovery" (magnifying glass icon). Aadhi gives a thumbs-up.</w:t>
      </w:r>
    </w:p>
    <w:p>
      <w:r>
        <w:rPr>
          <w:b/>
          <w:color w:val="000096"/>
        </w:rPr>
        <w:t>🎙 Narration (Aadhi's Dialogue):</w:t>
      </w:r>
    </w:p>
    <w:p>
      <w:pPr>
        <w:ind w:left="567"/>
      </w:pPr>
      <w:r>
        <w:rPr>
          <w:i/>
        </w:rPr>
        <w:t>"We handle deadlocks in three ways — Prevention by breaking conditions, Avoidance using the Banker's Algorithm, or Detection and Recovery after it happens!"</w:t>
      </w:r>
    </w:p>
    <w:p>
      <w:r>
        <w:rPr>
          <w:b/>
          <w:color w:val="965000"/>
        </w:rPr>
        <w:t>📝 On-Screen Text:</w:t>
      </w:r>
    </w:p>
    <w:p>
      <w:pPr>
        <w:ind w:left="567"/>
      </w:pPr>
      <w:r>
        <w:t>Strategies:</w:t>
        <w:br/>
        <w:t>• Prevention — Break one of 4 conditions</w:t>
        <w:br/>
        <w:t>• Avoidance — Banker's Algorithm</w:t>
        <w:br/>
        <w:t>• Detection &amp; Recovery</w:t>
      </w:r>
    </w:p>
    <w:p>
      <w:r>
        <w:rPr>
          <w:b/>
        </w:rPr>
        <w:t xml:space="preserve">🔗 Continuity Notes: </w:t>
      </w:r>
      <w:r>
        <w:t>Completes Deadlock. Transitions to Synchronization.</w:t>
      </w:r>
    </w:p>
    <w:p>
      <w:pPr>
        <w:jc w:val="center"/>
      </w:pPr>
      <w:r>
        <w:rPr>
          <w:color w:val="B4B4B4"/>
        </w:rPr>
        <w:t>— — — — — — — — — — — — — — —</w:t>
      </w:r>
    </w:p>
    <w:p>
      <w:pPr>
        <w:pStyle w:val="Heading1"/>
      </w:pPr>
      <w:r>
        <w:rPr>
          <w:color w:val="4B0082"/>
        </w:rPr>
        <w:t>Section: SYNCHRONIZATION</w:t>
      </w:r>
    </w:p>
    <w:p>
      <w:pPr>
        <w:pStyle w:val="Heading2"/>
      </w:pPr>
      <w:r>
        <w:rPr>
          <w:color w:val="643296"/>
        </w:rPr>
        <w:t>Scene 26 — Process Synchronization</w:t>
      </w:r>
    </w:p>
    <w:p>
      <w:r>
        <w:rPr>
          <w:b/>
        </w:rPr>
        <w:t xml:space="preserve">⏱ Timestamp: </w:t>
      </w:r>
      <w:r>
        <w:t>4:10 – 4:20</w:t>
      </w:r>
    </w:p>
    <w:p>
      <w:r>
        <w:rPr>
          <w:b/>
          <w:color w:val="006400"/>
        </w:rPr>
        <w:t>🎬 Visual Description (Gemini Video Prompt):</w:t>
      </w:r>
    </w:p>
    <w:p>
      <w:pPr>
        <w:ind w:left="567"/>
      </w:pPr>
      <w:r>
        <w:t>New section. Heading: "Process Synchronization". Center shows two processes trying to access the same shared variable — a "Critical Section" box highlighted in red. Arrows show conflict. Aadhi holds up a stop sign gesture.</w:t>
      </w:r>
    </w:p>
    <w:p>
      <w:r>
        <w:rPr>
          <w:b/>
          <w:color w:val="000096"/>
        </w:rPr>
        <w:t>🎙 Narration (Aadhi's Dialogue):</w:t>
      </w:r>
    </w:p>
    <w:p>
      <w:pPr>
        <w:ind w:left="567"/>
      </w:pPr>
      <w:r>
        <w:rPr>
          <w:i/>
        </w:rPr>
        <w:t>"When multiple processes access shared data, chaos can happen! Synchronization ensures only one process enters the critical section at a time — preventing race conditions!"</w:t>
      </w:r>
    </w:p>
    <w:p>
      <w:r>
        <w:rPr>
          <w:b/>
          <w:color w:val="965000"/>
        </w:rPr>
        <w:t>📝 On-Screen Text:</w:t>
      </w:r>
    </w:p>
    <w:p>
      <w:pPr>
        <w:ind w:left="567"/>
      </w:pPr>
      <w:r>
        <w:t>Synchronization:</w:t>
        <w:br/>
        <w:t>• Protects shared resources</w:t>
        <w:br/>
        <w:t>• Critical Section — only one process at a time</w:t>
        <w:br/>
        <w:t>• Prevents race conditions</w:t>
      </w:r>
    </w:p>
    <w:p>
      <w:r>
        <w:rPr>
          <w:b/>
        </w:rPr>
        <w:t xml:space="preserve">🔗 Continuity Notes: </w:t>
      </w:r>
      <w:r>
        <w:t>Introduces synchronization and critical section.</w:t>
      </w:r>
    </w:p>
    <w:p>
      <w:pPr>
        <w:jc w:val="center"/>
      </w:pPr>
      <w:r>
        <w:rPr>
          <w:color w:val="B4B4B4"/>
        </w:rPr>
        <w:t>— — — — — — — — — — — — — — —</w:t>
      </w:r>
    </w:p>
    <w:p>
      <w:pPr>
        <w:pStyle w:val="Heading2"/>
      </w:pPr>
      <w:r>
        <w:rPr>
          <w:color w:val="643296"/>
        </w:rPr>
        <w:t>Scene 27 — Synchronization Tools</w:t>
      </w:r>
    </w:p>
    <w:p>
      <w:r>
        <w:rPr>
          <w:b/>
        </w:rPr>
        <w:t xml:space="preserve">⏱ Timestamp: </w:t>
      </w:r>
      <w:r>
        <w:t>4:20 – 4:30</w:t>
      </w:r>
    </w:p>
    <w:p>
      <w:r>
        <w:rPr>
          <w:b/>
          <w:color w:val="006400"/>
        </w:rPr>
        <w:t>🎬 Visual Description (Gemini Video Prompt):</w:t>
      </w:r>
    </w:p>
    <w:p>
      <w:pPr>
        <w:ind w:left="567"/>
      </w:pPr>
      <w:r>
        <w:t>Heading: "Synchronization Tools". Three items appear: "Mutex" (lock icon), "Semaphore" (traffic signal icon with counter), "Monitor" (enclosed box icon). Brief description under each. Aadhi points at each tool.</w:t>
      </w:r>
    </w:p>
    <w:p>
      <w:r>
        <w:rPr>
          <w:b/>
          <w:color w:val="000096"/>
        </w:rPr>
        <w:t>🎙 Narration (Aadhi's Dialogue):</w:t>
      </w:r>
    </w:p>
    <w:p>
      <w:pPr>
        <w:ind w:left="567"/>
      </w:pPr>
      <w:r>
        <w:rPr>
          <w:i/>
        </w:rPr>
        <w:t>"The key tools are — Mutex, a simple lock for one process, Semaphores with a counter for multiple resources, and Monitors that combine locking with condition variables!"</w:t>
      </w:r>
    </w:p>
    <w:p>
      <w:r>
        <w:rPr>
          <w:b/>
          <w:color w:val="965000"/>
        </w:rPr>
        <w:t>📝 On-Screen Text:</w:t>
      </w:r>
    </w:p>
    <w:p>
      <w:pPr>
        <w:ind w:left="567"/>
      </w:pPr>
      <w:r>
        <w:t>Tools:</w:t>
        <w:br/>
        <w:t>• Mutex — Binary lock (0 or 1)</w:t>
        <w:br/>
        <w:t>• Semaphore — Counter-based signaling</w:t>
        <w:br/>
        <w:t>• Monitor — High-level synchronization construct</w:t>
      </w:r>
    </w:p>
    <w:p>
      <w:r>
        <w:rPr>
          <w:b/>
        </w:rPr>
        <w:t xml:space="preserve">🔗 Continuity Notes: </w:t>
      </w:r>
      <w:r>
        <w:t>Completes Synchronization. Transitions to Types of OS.</w:t>
      </w:r>
    </w:p>
    <w:p>
      <w:pPr>
        <w:jc w:val="center"/>
      </w:pPr>
      <w:r>
        <w:rPr>
          <w:color w:val="B4B4B4"/>
        </w:rPr>
        <w:t>— — — — — — — — — — — — — — —</w:t>
      </w:r>
    </w:p>
    <w:p>
      <w:pPr>
        <w:pStyle w:val="Heading1"/>
      </w:pPr>
      <w:r>
        <w:rPr>
          <w:color w:val="4B0082"/>
        </w:rPr>
        <w:t>Section: TYPES OF OS</w:t>
      </w:r>
    </w:p>
    <w:p>
      <w:pPr>
        <w:pStyle w:val="Heading2"/>
      </w:pPr>
      <w:r>
        <w:rPr>
          <w:color w:val="643296"/>
        </w:rPr>
        <w:t>Scene 28 — Types of Operating Systems</w:t>
      </w:r>
    </w:p>
    <w:p>
      <w:r>
        <w:rPr>
          <w:b/>
        </w:rPr>
        <w:t xml:space="preserve">⏱ Timestamp: </w:t>
      </w:r>
      <w:r>
        <w:t>4:30 – 4:40</w:t>
      </w:r>
    </w:p>
    <w:p>
      <w:r>
        <w:rPr>
          <w:b/>
          <w:color w:val="006400"/>
        </w:rPr>
        <w:t>🎬 Visual Description (Gemini Video Prompt):</w:t>
      </w:r>
    </w:p>
    <w:p>
      <w:pPr>
        <w:ind w:left="567"/>
      </w:pPr>
      <w:r>
        <w:t>New section. Heading: "Types of Operating Systems". Four quadrants appear: Batch OS (stack of punch cards icon), Time-Sharing OS (clock with users), Real-Time OS (speedometer icon), Distributed OS (networked computers icon). Aadhi sweeps his hand across all four.</w:t>
      </w:r>
    </w:p>
    <w:p>
      <w:r>
        <w:rPr>
          <w:b/>
          <w:color w:val="000096"/>
        </w:rPr>
        <w:t>🎙 Narration (Aadhi's Dialogue):</w:t>
      </w:r>
    </w:p>
    <w:p>
      <w:pPr>
        <w:ind w:left="567"/>
      </w:pPr>
      <w:r>
        <w:rPr>
          <w:i/>
        </w:rPr>
        <w:t>"There are several types of OS! Batch OS processes jobs in groups, Time-Sharing lets multiple users share the CPU, Real-Time OS handles time-critical tasks, and Distributed OS spans multiple machines!"</w:t>
      </w:r>
    </w:p>
    <w:p>
      <w:r>
        <w:rPr>
          <w:b/>
          <w:color w:val="965000"/>
        </w:rPr>
        <w:t>📝 On-Screen Text:</w:t>
      </w:r>
    </w:p>
    <w:p>
      <w:pPr>
        <w:ind w:left="567"/>
      </w:pPr>
      <w:r>
        <w:t>Types:</w:t>
        <w:br/>
        <w:t>• Batch OS</w:t>
        <w:br/>
        <w:t>• Time-Sharing OS</w:t>
        <w:br/>
        <w:t>• Real-Time OS (RTOS)</w:t>
        <w:br/>
        <w:t>• Distributed OS</w:t>
      </w:r>
    </w:p>
    <w:p>
      <w:r>
        <w:rPr>
          <w:b/>
        </w:rPr>
        <w:t xml:space="preserve">🔗 Continuity Notes: </w:t>
      </w:r>
      <w:r>
        <w:t>Overview of OS types with quadrant visual.</w:t>
      </w:r>
    </w:p>
    <w:p>
      <w:pPr>
        <w:jc w:val="center"/>
      </w:pPr>
      <w:r>
        <w:rPr>
          <w:color w:val="B4B4B4"/>
        </w:rPr>
        <w:t>— — — — — — — — — — — — — — —</w:t>
      </w:r>
    </w:p>
    <w:p>
      <w:pPr>
        <w:pStyle w:val="Heading2"/>
      </w:pPr>
      <w:r>
        <w:rPr>
          <w:color w:val="643296"/>
        </w:rPr>
        <w:t>Scene 29 — Modern OS Examples</w:t>
      </w:r>
    </w:p>
    <w:p>
      <w:r>
        <w:rPr>
          <w:b/>
        </w:rPr>
        <w:t xml:space="preserve">⏱ Timestamp: </w:t>
      </w:r>
      <w:r>
        <w:t>4:40 – 4:50</w:t>
      </w:r>
    </w:p>
    <w:p>
      <w:r>
        <w:rPr>
          <w:b/>
          <w:color w:val="006400"/>
        </w:rPr>
        <w:t>🎬 Visual Description (Gemini Video Prompt):</w:t>
      </w:r>
    </w:p>
    <w:p>
      <w:pPr>
        <w:ind w:left="567"/>
      </w:pPr>
      <w:r>
        <w:t>Heading: "Modern OS in Action". A comparison table shows: Desktop → Windows/macOS/Linux, Mobile → Android/iOS, Embedded → RTOS, Cloud → Distributed. Each row has an icon. Aadhi leans in and points at the table.</w:t>
      </w:r>
    </w:p>
    <w:p>
      <w:r>
        <w:rPr>
          <w:b/>
          <w:color w:val="000096"/>
        </w:rPr>
        <w:t>🎙 Narration (Aadhi's Dialogue):</w:t>
      </w:r>
    </w:p>
    <w:p>
      <w:pPr>
        <w:ind w:left="567"/>
      </w:pPr>
      <w:r>
        <w:rPr>
          <w:i/>
        </w:rPr>
        <w:t>"In the real world — desktops run Windows, macOS, or Linux; phones run Android or iOS; embedded devices use RTOS; and cloud infrastructure uses distributed systems. OS is everywhere!"</w:t>
      </w:r>
    </w:p>
    <w:p>
      <w:r>
        <w:rPr>
          <w:b/>
          <w:color w:val="965000"/>
        </w:rPr>
        <w:t>📝 On-Screen Text:</w:t>
      </w:r>
    </w:p>
    <w:p>
      <w:pPr>
        <w:ind w:left="567"/>
      </w:pPr>
      <w:r>
        <w:t>Desktop: Windows, macOS, Linux</w:t>
        <w:br/>
        <w:t>Mobile: Android, iOS</w:t>
        <w:br/>
        <w:t>Embedded: RTOS</w:t>
        <w:br/>
        <w:t>Cloud: Distributed OS</w:t>
      </w:r>
    </w:p>
    <w:p>
      <w:r>
        <w:rPr>
          <w:b/>
        </w:rPr>
        <w:t xml:space="preserve">🔗 Continuity Notes: </w:t>
      </w:r>
      <w:r>
        <w:t>Connects theory to real-world. Transitions to conclusion.</w:t>
      </w:r>
    </w:p>
    <w:p>
      <w:pPr>
        <w:jc w:val="center"/>
      </w:pPr>
      <w:r>
        <w:rPr>
          <w:color w:val="B4B4B4"/>
        </w:rPr>
        <w:t>— — — — — — — — — — — — — — —</w:t>
      </w:r>
    </w:p>
    <w:p>
      <w:pPr>
        <w:pStyle w:val="Heading1"/>
      </w:pPr>
      <w:r>
        <w:rPr>
          <w:color w:val="4B0082"/>
        </w:rPr>
        <w:t>Section: CONCLUSION</w:t>
      </w:r>
    </w:p>
    <w:p>
      <w:pPr>
        <w:pStyle w:val="Heading2"/>
      </w:pPr>
      <w:r>
        <w:rPr>
          <w:color w:val="643296"/>
        </w:rPr>
        <w:t>Scene 30 — That's a Wrap! 🎉</w:t>
      </w:r>
    </w:p>
    <w:p>
      <w:r>
        <w:rPr>
          <w:b/>
        </w:rPr>
        <w:t xml:space="preserve">⏱ Timestamp: </w:t>
      </w:r>
      <w:r>
        <w:t>4:50 – 5:00</w:t>
      </w:r>
    </w:p>
    <w:p>
      <w:r>
        <w:rPr>
          <w:b/>
          <w:color w:val="006400"/>
        </w:rPr>
        <w:t>🎬 Visual Description (Gemini Video Prompt):</w:t>
      </w:r>
    </w:p>
    <w:p>
      <w:pPr>
        <w:ind w:left="567"/>
      </w:pPr>
      <w:r>
        <w:t>Final scene. Heading: "That's a Wrap!" with confetti animation. A quick recap list flashes on the left: all topics covered with checkmarks. Aadhi returns to his signature triumphant pose — right fist raised high, left hand on hip, big confident smirk. Rajalakshmi logo fades in at the bottom. Text: "All the best, REC students!" appears below Aadhi.</w:t>
      </w:r>
    </w:p>
    <w:p>
      <w:r>
        <w:rPr>
          <w:b/>
          <w:color w:val="000096"/>
        </w:rPr>
        <w:t>🎙 Narration (Aadhi's Dialogue):</w:t>
      </w:r>
    </w:p>
    <w:p>
      <w:pPr>
        <w:ind w:left="567"/>
      </w:pPr>
      <w:r>
        <w:rPr>
          <w:i/>
        </w:rPr>
        <w:t>"And that's Operating Systems in five minutes! We covered the OS, its functions, processes, memory, file systems, scheduling, deadlocks, synchronization, and OS types. You've got this, REC! Aadhi believes in you — go ace that exam! 💪"</w:t>
      </w:r>
    </w:p>
    <w:p>
      <w:r>
        <w:rPr>
          <w:b/>
          <w:color w:val="965000"/>
        </w:rPr>
        <w:t>📝 On-Screen Text:</w:t>
      </w:r>
    </w:p>
    <w:p>
      <w:pPr>
        <w:ind w:left="567"/>
      </w:pPr>
      <w:r>
        <w:t>✅ OS Basics ✅ Functions ✅ Processes ✅ Memory</w:t>
        <w:br/>
        <w:t>✅ File Systems ✅ Scheduling ✅ Deadlocks</w:t>
        <w:br/>
        <w:t>✅ Synchronization ✅ Types of OS</w:t>
        <w:br/>
        <w:br/>
        <w:t>All the best, REC students! — Aadhi 🦌</w:t>
      </w:r>
    </w:p>
    <w:p>
      <w:r>
        <w:rPr>
          <w:b/>
        </w:rPr>
        <w:t xml:space="preserve">🔗 Continuity Notes: </w:t>
      </w:r>
      <w:r>
        <w:t>Closing scene. Triumphant pose. Rajalakshmi branding. Motivational ending.</w:t>
      </w:r>
    </w:p>
    <w:p>
      <w:r>
        <w:br w:type="page"/>
      </w:r>
    </w:p>
    <w:p>
      <w:pPr>
        <w:pStyle w:val="Heading1"/>
      </w:pPr>
      <w:r>
        <w:rPr>
          <w:color w:val="4B0082"/>
        </w:rPr>
        <w:t>Appendix: Gemini Video Generation Tips</w:t>
      </w:r>
    </w:p>
    <w:p>
      <w:pPr>
        <w:pStyle w:val="ListBullet"/>
      </w:pPr>
      <w:r>
        <w:t>Use each scene's Visual Description as the primary prompt for Gemini video generation.</w:t>
      </w:r>
    </w:p>
    <w:p>
      <w:pPr>
        <w:pStyle w:val="ListBullet"/>
      </w:pPr>
      <w:r>
        <w:t>Prepend each prompt with the mascot description to maintain Aadhi's consistent appearance.</w:t>
      </w:r>
    </w:p>
    <w:p>
      <w:pPr>
        <w:pStyle w:val="ListBullet"/>
      </w:pPr>
      <w:r>
        <w:t>Add 'minimalistic lecture-style background, clean purple gradient, 16:9 aspect ratio' to every prompt.</w:t>
      </w:r>
    </w:p>
    <w:p>
      <w:pPr>
        <w:pStyle w:val="ListBullet"/>
      </w:pPr>
      <w:r>
        <w:t>For continuity: ensure Aadhi is ALWAYS on the right side, same outfit, same sunglasses, same proportions.</w:t>
      </w:r>
    </w:p>
    <w:p>
      <w:pPr>
        <w:pStyle w:val="ListBullet"/>
      </w:pPr>
      <w:r>
        <w:t>Generate scenes sequentially and review each for consistency before moving to the next.</w:t>
      </w:r>
    </w:p>
    <w:p>
      <w:pPr>
        <w:pStyle w:val="ListBullet"/>
      </w:pPr>
      <w:r>
        <w:t>Use the narration text to generate AI voice-over (e.g., using ElevenLabs, Google TTS, or similar).</w:t>
      </w:r>
    </w:p>
    <w:p>
      <w:pPr>
        <w:pStyle w:val="ListBullet"/>
      </w:pPr>
      <w:r>
        <w:t>Merge all 30 clips in order using a video editor (e.g., CapCut, DaVinci Resolve, or ffmpeg).</w:t>
      </w:r>
    </w:p>
    <w:p>
      <w:pPr>
        <w:pStyle w:val="ListBullet"/>
      </w:pPr>
      <w:r>
        <w:t>Add smooth fade transitions (0.3-0.5s) between scenes for seamless merging.</w:t>
      </w:r>
    </w:p>
    <w:p>
      <w:pPr>
        <w:pStyle w:val="ListBullet"/>
      </w:pPr>
      <w:r>
        <w:t>Overlay the on-screen text using the video editor's text tool for crisp, readable typography.</w:t>
      </w:r>
    </w:p>
    <w:p>
      <w:pPr>
        <w:pStyle w:val="ListBullet"/>
      </w:pPr>
      <w:r>
        <w:t>Final export: 1080p, 30fps, H.264 codec for maximum compatibility.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